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Garamond" w:hAnsi="Garamond"/>
          <w:color w:val="8C8C8C"/>
          <w:sz w:val="17"/>
        </w:rPr>
        <w:t>Resume 06</w:t>
      </w:r>
    </w:p>
    <w:p>
      <w:pPr>
        <w:spacing w:before="0" w:after="40"/>
        <w:jc w:val="center"/>
      </w:pPr>
      <w:r>
        <w:rPr>
          <w:rFonts w:ascii="Garamond" w:hAnsi="Garamond"/>
          <w:b/>
          <w:color w:val="1E4D2B"/>
          <w:sz w:val="38"/>
        </w:rPr>
        <w:t>SNEHA KULKARNI</w:t>
      </w:r>
    </w:p>
    <w:p>
      <w:pPr>
        <w:spacing w:before="0" w:after="80"/>
        <w:jc w:val="center"/>
      </w:pPr>
      <w:r>
        <w:rPr>
          <w:rFonts w:ascii="Garamond" w:hAnsi="Garamond"/>
          <w:b/>
          <w:color w:val="505050"/>
          <w:sz w:val="23"/>
        </w:rPr>
        <w:t>Junior Python Developer</w:t>
      </w:r>
    </w:p>
    <w:p>
      <w:pPr>
        <w:spacing w:before="0" w:after="160"/>
        <w:jc w:val="center"/>
      </w:pPr>
      <w:r>
        <w:rPr>
          <w:rFonts w:ascii="Garamond" w:hAnsi="Garamond"/>
          <w:sz w:val="19"/>
        </w:rPr>
        <w:t>saravankumarmk@gmail.com   •   +91 9652802233   •   linkedin.com/in/sneha-kulkarni   •   github.com/snehakulkarni-dev</w:t>
      </w:r>
    </w:p>
    <w:p>
      <w:pPr>
        <w:spacing w:before="220" w:after="80"/>
      </w:pPr>
      <w:r>
        <w:rPr>
          <w:rFonts w:ascii="Garamond" w:hAnsi="Garamond"/>
          <w:b/>
          <w:color w:val="1E4D2B"/>
          <w:sz w:val="22"/>
        </w:rPr>
        <w:t>ACADEMIC QUALIFICATIONS</w:t>
      </w:r>
    </w:p>
    <w:p>
      <w:pPr>
        <w:pStyle w:val="ListBullet"/>
        <w:spacing w:before="20" w:after="40"/>
      </w:pPr>
      <w:r>
        <w:rPr>
          <w:rFonts w:ascii="Garamond" w:hAnsi="Garamond"/>
          <w:sz w:val="19"/>
        </w:rPr>
        <w:t>B.Tech in Computer Science and Engineering | College of Engineering Pune (COEP), Pune, India | Graduated: Jun 2024 | CGPA: 8.4/10.0</w:t>
      </w:r>
    </w:p>
    <w:p>
      <w:pPr>
        <w:spacing w:before="220" w:after="80"/>
      </w:pPr>
      <w:r>
        <w:rPr>
          <w:rFonts w:ascii="Garamond" w:hAnsi="Garamond"/>
          <w:b/>
          <w:color w:val="1E4D2B"/>
          <w:sz w:val="22"/>
        </w:rPr>
        <w:t>TECHNICAL SKILLS</w:t>
      </w:r>
    </w:p>
    <w:p>
      <w:pPr>
        <w:pStyle w:val="ListBullet"/>
        <w:spacing w:before="20" w:after="20"/>
      </w:pPr>
      <w:r>
        <w:rPr>
          <w:rFonts w:ascii="Garamond" w:hAnsi="Garamond"/>
          <w:b/>
          <w:sz w:val="20"/>
        </w:rPr>
        <w:t xml:space="preserve">Languages: </w:t>
      </w:r>
      <w:r>
        <w:rPr>
          <w:rFonts w:ascii="Garamond" w:hAnsi="Garamond"/>
          <w:sz w:val="20"/>
        </w:rPr>
        <w:t>Python, C++, HTML5, CSS3</w:t>
      </w:r>
    </w:p>
    <w:p>
      <w:pPr>
        <w:pStyle w:val="ListBullet"/>
        <w:spacing w:before="20" w:after="20"/>
      </w:pPr>
      <w:r>
        <w:rPr>
          <w:rFonts w:ascii="Garamond" w:hAnsi="Garamond"/>
          <w:b/>
          <w:sz w:val="20"/>
        </w:rPr>
        <w:t xml:space="preserve">Web Frameworks: </w:t>
      </w:r>
      <w:r>
        <w:rPr>
          <w:rFonts w:ascii="Garamond" w:hAnsi="Garamond"/>
          <w:sz w:val="20"/>
        </w:rPr>
        <w:t>Django, Django REST Framework, Flask</w:t>
      </w:r>
    </w:p>
    <w:p>
      <w:pPr>
        <w:pStyle w:val="ListBullet"/>
        <w:spacing w:before="20" w:after="20"/>
      </w:pPr>
      <w:r>
        <w:rPr>
          <w:rFonts w:ascii="Garamond" w:hAnsi="Garamond"/>
          <w:b/>
          <w:sz w:val="20"/>
        </w:rPr>
        <w:t xml:space="preserve">Databases: </w:t>
      </w:r>
      <w:r>
        <w:rPr>
          <w:rFonts w:ascii="Garamond" w:hAnsi="Garamond"/>
          <w:sz w:val="20"/>
        </w:rPr>
        <w:t>PostgreSQL, SQLite</w:t>
      </w:r>
    </w:p>
    <w:p>
      <w:pPr>
        <w:pStyle w:val="ListBullet"/>
        <w:spacing w:before="20" w:after="20"/>
      </w:pPr>
      <w:r>
        <w:rPr>
          <w:rFonts w:ascii="Garamond" w:hAnsi="Garamond"/>
          <w:b/>
          <w:sz w:val="20"/>
        </w:rPr>
        <w:t xml:space="preserve">Tools: </w:t>
      </w:r>
      <w:r>
        <w:rPr>
          <w:rFonts w:ascii="Garamond" w:hAnsi="Garamond"/>
          <w:sz w:val="20"/>
        </w:rPr>
        <w:t>Git, GitHub, Postman, VS Code, Linux Command Line</w:t>
      </w:r>
    </w:p>
    <w:p>
      <w:pPr>
        <w:pStyle w:val="ListBullet"/>
        <w:spacing w:before="20" w:after="20"/>
      </w:pPr>
      <w:r>
        <w:rPr>
          <w:rFonts w:ascii="Garamond" w:hAnsi="Garamond"/>
          <w:b/>
          <w:sz w:val="20"/>
        </w:rPr>
        <w:t xml:space="preserve">Core Concepts: </w:t>
      </w:r>
      <w:r>
        <w:rPr>
          <w:rFonts w:ascii="Garamond" w:hAnsi="Garamond"/>
          <w:sz w:val="20"/>
        </w:rPr>
        <w:t>Object-Oriented Programming (OOP), Data Structures, Algorithms, RESTful Web Services</w:t>
      </w:r>
    </w:p>
    <w:p>
      <w:pPr>
        <w:spacing w:before="220" w:after="80"/>
      </w:pPr>
      <w:r>
        <w:rPr>
          <w:rFonts w:ascii="Garamond" w:hAnsi="Garamond"/>
          <w:b/>
          <w:color w:val="1E4D2B"/>
          <w:sz w:val="22"/>
        </w:rPr>
        <w:t>RELEVANT PROJECTS</w:t>
      </w:r>
    </w:p>
    <w:p>
      <w:pPr>
        <w:spacing w:before="100" w:after="40"/>
      </w:pPr>
      <w:r>
        <w:rPr>
          <w:rFonts w:ascii="Garamond" w:hAnsi="Garamond"/>
          <w:b/>
          <w:sz w:val="20"/>
        </w:rPr>
        <w:t>Online Bookstore API</w:t>
      </w:r>
      <w:r>
        <w:rPr>
          <w:rFonts w:ascii="Garamond" w:hAnsi="Garamond"/>
          <w:i/>
          <w:color w:val="5A5A5A"/>
          <w:sz w:val="18"/>
        </w:rPr>
        <w:t xml:space="preserve"> [Django, Django REST Framework, SQLite]</w:t>
      </w:r>
    </w:p>
    <w:p>
      <w:pPr>
        <w:pStyle w:val="ListBullet"/>
        <w:spacing w:before="20" w:after="40" w:line="264" w:lineRule="auto"/>
      </w:pPr>
      <w:r>
        <w:rPr>
          <w:rFonts w:ascii="Garamond" w:hAnsi="Garamond"/>
          <w:sz w:val="19"/>
        </w:rPr>
        <w:t>Built a REST API featuring book search, filter by category, shopping cart management, and user order history.</w:t>
      </w:r>
    </w:p>
    <w:p>
      <w:pPr>
        <w:pStyle w:val="ListBullet"/>
        <w:spacing w:before="20" w:after="40" w:line="264" w:lineRule="auto"/>
      </w:pPr>
      <w:r>
        <w:rPr>
          <w:rFonts w:ascii="Garamond" w:hAnsi="Garamond"/>
          <w:sz w:val="19"/>
        </w:rPr>
        <w:t>Implemented pagination, filtering, and custom search backends for optimized catalog navigation.</w:t>
      </w:r>
    </w:p>
    <w:p>
      <w:pPr>
        <w:spacing w:before="100" w:after="40"/>
      </w:pPr>
      <w:r>
        <w:rPr>
          <w:rFonts w:ascii="Garamond" w:hAnsi="Garamond"/>
          <w:b/>
          <w:sz w:val="20"/>
        </w:rPr>
        <w:t>Task Automation CLI Utility</w:t>
      </w:r>
      <w:r>
        <w:rPr>
          <w:rFonts w:ascii="Garamond" w:hAnsi="Garamond"/>
          <w:i/>
          <w:color w:val="5A5A5A"/>
          <w:sz w:val="18"/>
        </w:rPr>
        <w:t xml:space="preserve"> [Python, Click, SQLite]</w:t>
      </w:r>
    </w:p>
    <w:p>
      <w:pPr>
        <w:pStyle w:val="ListBullet"/>
        <w:spacing w:before="20" w:after="40" w:line="264" w:lineRule="auto"/>
      </w:pPr>
      <w:r>
        <w:rPr>
          <w:rFonts w:ascii="Garamond" w:hAnsi="Garamond"/>
          <w:sz w:val="19"/>
        </w:rPr>
        <w:t>Developed a command-line interface tool allowing users to schedule, track, and categorize daily tasks with data persistence in SQLite.</w:t>
      </w:r>
    </w:p>
    <w:p>
      <w:pPr>
        <w:spacing w:before="220" w:after="80"/>
      </w:pPr>
      <w:r>
        <w:rPr>
          <w:rFonts w:ascii="Garamond" w:hAnsi="Garamond"/>
          <w:b/>
          <w:color w:val="1E4D2B"/>
          <w:sz w:val="22"/>
        </w:rPr>
        <w:t>INTERNSHIP &amp; EXPERIENCE</w:t>
      </w:r>
    </w:p>
    <w:p>
      <w:pPr>
        <w:spacing w:before="100" w:after="40"/>
      </w:pPr>
      <w:r>
        <w:rPr>
          <w:rFonts w:ascii="Garamond" w:hAnsi="Garamond"/>
          <w:b/>
          <w:sz w:val="20"/>
        </w:rPr>
        <w:t>Python Backend Intern</w:t>
      </w:r>
      <w:r>
        <w:rPr>
          <w:rFonts w:ascii="Garamond" w:hAnsi="Garamond"/>
          <w:i/>
          <w:sz w:val="20"/>
        </w:rPr>
        <w:t xml:space="preserve"> | ByteCraft Technologies, Pune, India</w:t>
      </w:r>
      <w:r>
        <w:rPr>
          <w:rFonts w:ascii="Garamond" w:hAnsi="Garamond"/>
          <w:color w:val="646464"/>
          <w:sz w:val="19"/>
        </w:rPr>
        <w:t xml:space="preserve"> (Jan 2024 – Jun 2024)</w:t>
      </w:r>
    </w:p>
    <w:p>
      <w:pPr>
        <w:pStyle w:val="ListBullet"/>
        <w:spacing w:before="20" w:after="40" w:line="264" w:lineRule="auto"/>
      </w:pPr>
      <w:r>
        <w:rPr>
          <w:rFonts w:ascii="Garamond" w:hAnsi="Garamond"/>
          <w:sz w:val="19"/>
        </w:rPr>
        <w:t>Developed RESTful APIs for an internal employee learning portal using Django REST Framework.</w:t>
      </w:r>
    </w:p>
    <w:p>
      <w:pPr>
        <w:pStyle w:val="ListBullet"/>
        <w:spacing w:before="20" w:after="40" w:line="264" w:lineRule="auto"/>
      </w:pPr>
      <w:r>
        <w:rPr>
          <w:rFonts w:ascii="Garamond" w:hAnsi="Garamond"/>
          <w:sz w:val="19"/>
        </w:rPr>
        <w:t>Created custom Django admin interfaces and database models, reducing administrative workflow effort by 30%.</w:t>
      </w:r>
    </w:p>
    <w:p>
      <w:pPr>
        <w:pStyle w:val="ListBullet"/>
        <w:spacing w:before="20" w:after="40" w:line="264" w:lineRule="auto"/>
      </w:pPr>
      <w:r>
        <w:rPr>
          <w:rFonts w:ascii="Garamond" w:hAnsi="Garamond"/>
          <w:sz w:val="19"/>
        </w:rPr>
        <w:t>Participated in weekly sprint reviews, pull request code reviews, and API testing using Postman.</w:t>
      </w:r>
    </w:p>
    <w:p>
      <w:pPr>
        <w:spacing w:before="220" w:after="80"/>
      </w:pPr>
      <w:r>
        <w:rPr>
          <w:rFonts w:ascii="Garamond" w:hAnsi="Garamond"/>
          <w:b/>
          <w:color w:val="1E4D2B"/>
          <w:sz w:val="22"/>
        </w:rPr>
        <w:t>CERTIFICATIONS</w:t>
      </w:r>
    </w:p>
    <w:p>
      <w:pPr>
        <w:pStyle w:val="ListBullet"/>
        <w:spacing w:before="20" w:after="20"/>
      </w:pPr>
      <w:r>
        <w:rPr>
          <w:rFonts w:ascii="Garamond" w:hAnsi="Garamond"/>
          <w:sz w:val="19"/>
        </w:rPr>
        <w:t>Meta Back-End Developer Specialization (Coursera)</w:t>
      </w:r>
    </w:p>
    <w:p>
      <w:pPr>
        <w:spacing w:before="220" w:after="80"/>
      </w:pPr>
      <w:r>
        <w:rPr>
          <w:rFonts w:ascii="Garamond" w:hAnsi="Garamond"/>
          <w:b/>
          <w:color w:val="1E4D2B"/>
          <w:sz w:val="22"/>
        </w:rPr>
        <w:t>HONORS &amp; ACHIEVEMENTS</w:t>
      </w:r>
    </w:p>
    <w:p>
      <w:pPr>
        <w:pStyle w:val="ListBullet"/>
        <w:spacing w:before="20" w:after="20"/>
      </w:pPr>
      <w:r>
        <w:rPr>
          <w:rFonts w:ascii="Garamond" w:hAnsi="Garamond"/>
          <w:sz w:val="19"/>
        </w:rPr>
        <w:t>Secured 2nd rank in COEP Annual Coding Competition 2023.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