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rebuchet MS" w:hAnsi="Trebuchet MS"/>
          <w:color w:val="8C8C8C"/>
          <w:sz w:val="17"/>
        </w:rPr>
        <w:t>Resume 13</w:t>
      </w:r>
    </w:p>
    <w:p>
      <w:pPr>
        <w:spacing w:before="0" w:after="40"/>
        <w:jc w:val="left"/>
      </w:pPr>
      <w:r>
        <w:rPr>
          <w:rFonts w:ascii="Trebuchet MS" w:hAnsi="Trebuchet MS"/>
          <w:b/>
          <w:color w:val="4A148C"/>
          <w:sz w:val="38"/>
        </w:rPr>
        <w:t>DIVYA NAIR</w:t>
      </w:r>
    </w:p>
    <w:p>
      <w:pPr>
        <w:spacing w:before="0" w:after="80"/>
        <w:jc w:val="left"/>
      </w:pPr>
      <w:r>
        <w:rPr>
          <w:rFonts w:ascii="Trebuchet MS" w:hAnsi="Trebuchet MS"/>
          <w:b/>
          <w:color w:val="505050"/>
          <w:sz w:val="23"/>
        </w:rPr>
        <w:t>Senior React Frontend Developer</w:t>
      </w:r>
    </w:p>
    <w:p>
      <w:pPr>
        <w:spacing w:before="0" w:after="160"/>
        <w:jc w:val="left"/>
      </w:pPr>
      <w:r>
        <w:rPr>
          <w:rFonts w:ascii="Trebuchet MS" w:hAnsi="Trebuchet MS"/>
          <w:sz w:val="19"/>
        </w:rPr>
        <w:t>saravankumarmk@gmail.com | +91 9398687358 | linkedin.com/in/divya-nair | github.com/divyanair-dev</w:t>
      </w:r>
    </w:p>
    <w:p>
      <w:pPr>
        <w:spacing w:before="220" w:after="80"/>
        <w:pBdr>
          <w:bottom w:val="single" w:sz="12" w:space="2" w:color="4A148C"/>
        </w:pBdr>
      </w:pPr>
      <w:r>
        <w:rPr>
          <w:rFonts w:ascii="Trebuchet MS" w:hAnsi="Trebuchet MS"/>
          <w:b/>
          <w:color w:val="4A148C"/>
          <w:sz w:val="22"/>
        </w:rPr>
        <w:t>PROFESSIONAL PROFILE</w:t>
      </w:r>
    </w:p>
    <w:p>
      <w:pPr>
        <w:spacing w:before="80" w:after="120" w:line="276" w:lineRule="auto"/>
      </w:pPr>
      <w:r>
        <w:rPr>
          <w:rFonts w:ascii="Trebuchet MS" w:hAnsi="Trebuchet MS"/>
          <w:sz w:val="20"/>
        </w:rPr>
        <w:t>Senior Frontend Developer with 4.5 years of experience building scalable, performant, and accessible web applications using React 18, Next.js, TypeScript, Redux Toolkit, and modern CSS architectures. Proven ability to optimize application performance, establish UI component design systems, and mentor engineering teams.</w:t>
      </w:r>
    </w:p>
    <w:p>
      <w:pPr>
        <w:spacing w:before="220" w:after="80"/>
        <w:pBdr>
          <w:bottom w:val="single" w:sz="12" w:space="2" w:color="4A148C"/>
        </w:pBdr>
      </w:pPr>
      <w:r>
        <w:rPr>
          <w:rFonts w:ascii="Trebuchet MS" w:hAnsi="Trebuchet MS"/>
          <w:b/>
          <w:color w:val="4A148C"/>
          <w:sz w:val="22"/>
        </w:rPr>
        <w:t>TECHNICAL EXPERTISE</w:t>
      </w:r>
    </w:p>
    <w:p>
      <w:pPr>
        <w:pStyle w:val="ListBullet"/>
        <w:spacing w:before="20" w:after="20"/>
      </w:pPr>
      <w:r>
        <w:rPr>
          <w:rFonts w:ascii="Trebuchet MS" w:hAnsi="Trebuchet MS"/>
          <w:b/>
          <w:sz w:val="20"/>
        </w:rPr>
        <w:t xml:space="preserve">Frontend Core: </w:t>
      </w:r>
      <w:r>
        <w:rPr>
          <w:rFonts w:ascii="Trebuchet MS" w:hAnsi="Trebuchet MS"/>
          <w:sz w:val="20"/>
        </w:rPr>
        <w:t>React 18, Next.js 14, TypeScript, JavaScript (ES6+), HTML5, CSS3, SASS</w:t>
      </w:r>
    </w:p>
    <w:p>
      <w:pPr>
        <w:pStyle w:val="ListBullet"/>
        <w:spacing w:before="20" w:after="20"/>
      </w:pPr>
      <w:r>
        <w:rPr>
          <w:rFonts w:ascii="Trebuchet MS" w:hAnsi="Trebuchet MS"/>
          <w:b/>
          <w:sz w:val="20"/>
        </w:rPr>
        <w:t xml:space="preserve">State &amp; Data Fetching: </w:t>
      </w:r>
      <w:r>
        <w:rPr>
          <w:rFonts w:ascii="Trebuchet MS" w:hAnsi="Trebuchet MS"/>
          <w:sz w:val="20"/>
        </w:rPr>
        <w:t>Redux Toolkit, RTK Query, React Query (TanStack), Context API</w:t>
      </w:r>
    </w:p>
    <w:p>
      <w:pPr>
        <w:pStyle w:val="ListBullet"/>
        <w:spacing w:before="20" w:after="20"/>
      </w:pPr>
      <w:r>
        <w:rPr>
          <w:rFonts w:ascii="Trebuchet MS" w:hAnsi="Trebuchet MS"/>
          <w:b/>
          <w:sz w:val="20"/>
        </w:rPr>
        <w:t xml:space="preserve">Styling &amp; UI: </w:t>
      </w:r>
      <w:r>
        <w:rPr>
          <w:rFonts w:ascii="Trebuchet MS" w:hAnsi="Trebuchet MS"/>
          <w:sz w:val="20"/>
        </w:rPr>
        <w:t>Tailwind CSS, Material UI, Styled Components, Framer Motion</w:t>
      </w:r>
    </w:p>
    <w:p>
      <w:pPr>
        <w:pStyle w:val="ListBullet"/>
        <w:spacing w:before="20" w:after="20"/>
      </w:pPr>
      <w:r>
        <w:rPr>
          <w:rFonts w:ascii="Trebuchet MS" w:hAnsi="Trebuchet MS"/>
          <w:b/>
          <w:sz w:val="20"/>
        </w:rPr>
        <w:t xml:space="preserve">Testing &amp; Performance: </w:t>
      </w:r>
      <w:r>
        <w:rPr>
          <w:rFonts w:ascii="Trebuchet MS" w:hAnsi="Trebuchet MS"/>
          <w:sz w:val="20"/>
        </w:rPr>
        <w:t>Jest, React Testing Library, Cypress, Lighthouse, Core Web Vitals</w:t>
      </w:r>
    </w:p>
    <w:p>
      <w:pPr>
        <w:pStyle w:val="ListBullet"/>
        <w:spacing w:before="20" w:after="20"/>
      </w:pPr>
      <w:r>
        <w:rPr>
          <w:rFonts w:ascii="Trebuchet MS" w:hAnsi="Trebuchet MS"/>
          <w:b/>
          <w:sz w:val="20"/>
        </w:rPr>
        <w:t xml:space="preserve">Tools &amp; Build: </w:t>
      </w:r>
      <w:r>
        <w:rPr>
          <w:rFonts w:ascii="Trebuchet MS" w:hAnsi="Trebuchet MS"/>
          <w:sz w:val="20"/>
        </w:rPr>
        <w:t>Webpack, Vite, npm/pnpm, Git, GitHub Actions, Figma</w:t>
      </w:r>
    </w:p>
    <w:p>
      <w:pPr>
        <w:spacing w:before="220" w:after="80"/>
        <w:pBdr>
          <w:bottom w:val="single" w:sz="12" w:space="2" w:color="4A148C"/>
        </w:pBdr>
      </w:pPr>
      <w:r>
        <w:rPr>
          <w:rFonts w:ascii="Trebuchet MS" w:hAnsi="Trebuchet MS"/>
          <w:b/>
          <w:color w:val="4A148C"/>
          <w:sz w:val="22"/>
        </w:rPr>
        <w:t>PROFESSIONAL EXPERIENCE</w:t>
      </w:r>
    </w:p>
    <w:p>
      <w:pPr>
        <w:spacing w:before="100" w:after="40"/>
      </w:pPr>
      <w:r>
        <w:rPr>
          <w:rFonts w:ascii="Trebuchet MS" w:hAnsi="Trebuchet MS"/>
          <w:b/>
          <w:sz w:val="20"/>
        </w:rPr>
        <w:t>Senior Frontend Engineer</w:t>
      </w:r>
      <w:r>
        <w:rPr>
          <w:rFonts w:ascii="Trebuchet MS" w:hAnsi="Trebuchet MS"/>
          <w:sz w:val="20"/>
        </w:rPr>
        <w:t xml:space="preserve"> @ Paytm, Bangalore, India</w:t>
      </w:r>
      <w:r>
        <w:rPr>
          <w:rFonts w:ascii="Trebuchet MS" w:hAnsi="Trebuchet MS"/>
          <w:color w:val="646464"/>
          <w:sz w:val="19"/>
        </w:rPr>
        <w:t xml:space="preserve"> (Oct 2022 – Present)</w:t>
      </w:r>
    </w:p>
    <w:p>
      <w:pPr>
        <w:pStyle w:val="ListBullet"/>
        <w:spacing w:before="20" w:after="40" w:line="264" w:lineRule="auto"/>
      </w:pPr>
      <w:r>
        <w:rPr>
          <w:rFonts w:ascii="Trebuchet MS" w:hAnsi="Trebuchet MS"/>
          <w:sz w:val="19"/>
        </w:rPr>
        <w:t>Architected merchant-facing dashboard using React 18, TypeScript, and Tailwind CSS, serving 2M+ active daily business owners.</w:t>
      </w:r>
    </w:p>
    <w:p>
      <w:pPr>
        <w:pStyle w:val="ListBullet"/>
        <w:spacing w:before="20" w:after="40" w:line="264" w:lineRule="auto"/>
      </w:pPr>
      <w:r>
        <w:rPr>
          <w:rFonts w:ascii="Trebuchet MS" w:hAnsi="Trebuchet MS"/>
          <w:sz w:val="19"/>
        </w:rPr>
        <w:t>Improved page load speed by 55% and reduced bundle size by 180KB using code splitting, dynamic imports, and lazy loading techniques.</w:t>
      </w:r>
    </w:p>
    <w:p>
      <w:pPr>
        <w:pStyle w:val="ListBullet"/>
        <w:spacing w:before="20" w:after="40" w:line="264" w:lineRule="auto"/>
      </w:pPr>
      <w:r>
        <w:rPr>
          <w:rFonts w:ascii="Trebuchet MS" w:hAnsi="Trebuchet MS"/>
          <w:sz w:val="19"/>
        </w:rPr>
        <w:t>Built a reusable UI Design System component library used across 8 internal web projects, ensuring WCAG 2.1 AA accessibility compliance.</w:t>
      </w:r>
    </w:p>
    <w:p>
      <w:pPr>
        <w:pStyle w:val="ListBullet"/>
        <w:spacing w:before="20" w:after="40" w:line="264" w:lineRule="auto"/>
      </w:pPr>
      <w:r>
        <w:rPr>
          <w:rFonts w:ascii="Trebuchet MS" w:hAnsi="Trebuchet MS"/>
          <w:sz w:val="19"/>
        </w:rPr>
        <w:t>Established unit testing standards using Jest and React Testing Library, pushing test coverage from 45% to 86%.</w:t>
      </w:r>
    </w:p>
    <w:p>
      <w:pPr>
        <w:spacing w:before="100" w:after="40"/>
      </w:pPr>
      <w:r>
        <w:rPr>
          <w:rFonts w:ascii="Trebuchet MS" w:hAnsi="Trebuchet MS"/>
          <w:b/>
          <w:sz w:val="20"/>
        </w:rPr>
        <w:t>Frontend Developer</w:t>
      </w:r>
      <w:r>
        <w:rPr>
          <w:rFonts w:ascii="Trebuchet MS" w:hAnsi="Trebuchet MS"/>
          <w:sz w:val="20"/>
        </w:rPr>
        <w:t xml:space="preserve"> @ MakeMyTrip, Gurgaon, India</w:t>
      </w:r>
      <w:r>
        <w:rPr>
          <w:rFonts w:ascii="Trebuchet MS" w:hAnsi="Trebuchet MS"/>
          <w:color w:val="646464"/>
          <w:sz w:val="19"/>
        </w:rPr>
        <w:t xml:space="preserve"> (Jul 2019 – Sep 2022)</w:t>
      </w:r>
    </w:p>
    <w:p>
      <w:pPr>
        <w:pStyle w:val="ListBullet"/>
        <w:spacing w:before="20" w:after="40" w:line="264" w:lineRule="auto"/>
      </w:pPr>
      <w:r>
        <w:rPr>
          <w:rFonts w:ascii="Trebuchet MS" w:hAnsi="Trebuchet MS"/>
          <w:sz w:val="19"/>
        </w:rPr>
        <w:t>Developed high-conversion flight and hotel booking web pages using Next.js, React, and Redux.</w:t>
      </w:r>
    </w:p>
    <w:p>
      <w:pPr>
        <w:pStyle w:val="ListBullet"/>
        <w:spacing w:before="20" w:after="40" w:line="264" w:lineRule="auto"/>
      </w:pPr>
      <w:r>
        <w:rPr>
          <w:rFonts w:ascii="Trebuchet MS" w:hAnsi="Trebuchet MS"/>
          <w:sz w:val="19"/>
        </w:rPr>
        <w:t>Implemented server-side rendering (SSR) and dynamic metadata generation, increasing organic search SEO traffic by 35%.</w:t>
      </w:r>
    </w:p>
    <w:p>
      <w:pPr>
        <w:spacing w:before="220" w:after="80"/>
        <w:pBdr>
          <w:bottom w:val="single" w:sz="12" w:space="2" w:color="4A148C"/>
        </w:pBdr>
      </w:pPr>
      <w:r>
        <w:rPr>
          <w:rFonts w:ascii="Trebuchet MS" w:hAnsi="Trebuchet MS"/>
          <w:b/>
          <w:color w:val="4A148C"/>
          <w:sz w:val="22"/>
        </w:rPr>
        <w:t>FEATURED PROJECTS</w:t>
      </w:r>
    </w:p>
    <w:p>
      <w:pPr>
        <w:spacing w:before="100" w:after="40"/>
      </w:pPr>
      <w:r>
        <w:rPr>
          <w:rFonts w:ascii="Trebuchet MS" w:hAnsi="Trebuchet MS"/>
          <w:b/>
          <w:sz w:val="20"/>
        </w:rPr>
        <w:t>Cryptocurrency Analytics &amp; Live Trading Dashboard</w:t>
      </w:r>
      <w:r>
        <w:rPr>
          <w:rFonts w:ascii="Trebuchet MS" w:hAnsi="Trebuchet MS"/>
          <w:i/>
          <w:color w:val="5A5A5A"/>
          <w:sz w:val="18"/>
        </w:rPr>
        <w:br/>
        <w:t>Technologies: React 18, TypeScript, Tailwind CSS, Recharts, WebSockets</w:t>
      </w:r>
    </w:p>
    <w:p>
      <w:pPr>
        <w:pStyle w:val="ListBullet"/>
        <w:spacing w:before="20" w:after="40" w:line="264" w:lineRule="auto"/>
      </w:pPr>
      <w:r>
        <w:rPr>
          <w:rFonts w:ascii="Trebuchet MS" w:hAnsi="Trebuchet MS"/>
          <w:sz w:val="19"/>
        </w:rPr>
        <w:t>Built a real-time crypto price tracking dashboard with live candlestick charts consuming WebSocket ticker feeds.</w:t>
      </w:r>
    </w:p>
    <w:p>
      <w:pPr>
        <w:pStyle w:val="ListBullet"/>
        <w:spacing w:before="20" w:after="40" w:line="264" w:lineRule="auto"/>
      </w:pPr>
      <w:r>
        <w:rPr>
          <w:rFonts w:ascii="Trebuchet MS" w:hAnsi="Trebuchet MS"/>
          <w:sz w:val="19"/>
        </w:rPr>
        <w:t>Implemented customizable widget dashboards with localized state storage.</w:t>
      </w:r>
    </w:p>
    <w:p>
      <w:pPr>
        <w:spacing w:before="100" w:after="40"/>
      </w:pPr>
      <w:r>
        <w:rPr>
          <w:rFonts w:ascii="Trebuchet MS" w:hAnsi="Trebuchet MS"/>
          <w:b/>
          <w:sz w:val="20"/>
        </w:rPr>
        <w:t>SaaS Design System &amp; Component Studio</w:t>
      </w:r>
      <w:r>
        <w:rPr>
          <w:rFonts w:ascii="Trebuchet MS" w:hAnsi="Trebuchet MS"/>
          <w:i/>
          <w:color w:val="5A5A5A"/>
          <w:sz w:val="18"/>
        </w:rPr>
        <w:br/>
        <w:t>Technologies: React, Storybook, TypeScript, Tailwind CSS</w:t>
      </w:r>
    </w:p>
    <w:p>
      <w:pPr>
        <w:pStyle w:val="ListBullet"/>
        <w:spacing w:before="20" w:after="40" w:line="264" w:lineRule="auto"/>
      </w:pPr>
      <w:r>
        <w:rPr>
          <w:rFonts w:ascii="Trebuchet MS" w:hAnsi="Trebuchet MS"/>
          <w:sz w:val="19"/>
        </w:rPr>
        <w:t>Created an interactive component story library documenting 50+ accessible frontend UI controls.</w:t>
      </w:r>
    </w:p>
    <w:p>
      <w:pPr>
        <w:spacing w:before="220" w:after="80"/>
        <w:pBdr>
          <w:bottom w:val="single" w:sz="12" w:space="2" w:color="4A148C"/>
        </w:pBdr>
      </w:pPr>
      <w:r>
        <w:rPr>
          <w:rFonts w:ascii="Trebuchet MS" w:hAnsi="Trebuchet MS"/>
          <w:b/>
          <w:color w:val="4A148C"/>
          <w:sz w:val="22"/>
        </w:rPr>
        <w:t>EDUCATION</w:t>
      </w:r>
    </w:p>
    <w:p>
      <w:pPr>
        <w:pStyle w:val="ListBullet"/>
        <w:spacing w:before="20" w:after="40"/>
      </w:pPr>
      <w:r>
        <w:rPr>
          <w:rFonts w:ascii="Trebuchet MS" w:hAnsi="Trebuchet MS"/>
          <w:sz w:val="19"/>
        </w:rPr>
        <w:t>B.Tech in Computer Science | Kerala University, Trivandrum, India | Graduated: May 2019 | CGPA: 8.6/10.0</w:t>
      </w:r>
    </w:p>
    <w:p>
      <w:pPr>
        <w:spacing w:before="220" w:after="80"/>
        <w:pBdr>
          <w:bottom w:val="single" w:sz="12" w:space="2" w:color="4A148C"/>
        </w:pBdr>
      </w:pPr>
      <w:r>
        <w:rPr>
          <w:rFonts w:ascii="Trebuchet MS" w:hAnsi="Trebuchet MS"/>
          <w:b/>
          <w:color w:val="4A148C"/>
          <w:sz w:val="22"/>
        </w:rPr>
        <w:t>CREDENTIALS</w:t>
      </w:r>
    </w:p>
    <w:p>
      <w:pPr>
        <w:pStyle w:val="ListBullet"/>
        <w:spacing w:before="20" w:after="20"/>
      </w:pPr>
      <w:r>
        <w:rPr>
          <w:rFonts w:ascii="Trebuchet MS" w:hAnsi="Trebuchet MS"/>
          <w:sz w:val="19"/>
        </w:rPr>
        <w:t>Meta Frontend Developer Professional Certificate</w:t>
      </w:r>
    </w:p>
    <w:p>
      <w:pPr>
        <w:spacing w:before="220" w:after="80"/>
        <w:pBdr>
          <w:bottom w:val="single" w:sz="12" w:space="2" w:color="4A148C"/>
        </w:pBdr>
      </w:pPr>
      <w:r>
        <w:rPr>
          <w:rFonts w:ascii="Trebuchet MS" w:hAnsi="Trebuchet MS"/>
          <w:b/>
          <w:color w:val="4A148C"/>
          <w:sz w:val="22"/>
        </w:rPr>
        <w:t>INDUSTRY RECOGNITION</w:t>
      </w:r>
    </w:p>
    <w:p>
      <w:pPr>
        <w:pStyle w:val="ListBullet"/>
        <w:spacing w:before="20" w:after="20"/>
      </w:pPr>
      <w:r>
        <w:rPr>
          <w:rFonts w:ascii="Trebuchet MS" w:hAnsi="Trebuchet MS"/>
          <w:sz w:val="19"/>
        </w:rPr>
        <w:t>Featured speaker at React India Conference 2023.</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