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Verdana" w:hAnsi="Verdana"/>
          <w:color w:val="8C8C8C"/>
          <w:sz w:val="17"/>
        </w:rPr>
        <w:t>Resume 30</w:t>
      </w:r>
    </w:p>
    <w:p>
      <w:pPr>
        <w:spacing w:before="0" w:after="40"/>
        <w:jc w:val="left"/>
      </w:pPr>
      <w:r>
        <w:rPr>
          <w:rFonts w:ascii="Verdana" w:hAnsi="Verdana"/>
          <w:b/>
          <w:color w:val="263238"/>
          <w:sz w:val="38"/>
        </w:rPr>
        <w:t>GANESH KULKARNI</w:t>
      </w:r>
    </w:p>
    <w:p>
      <w:pPr>
        <w:spacing w:before="0" w:after="80"/>
        <w:jc w:val="left"/>
      </w:pPr>
      <w:r>
        <w:rPr>
          <w:rFonts w:ascii="Verdana" w:hAnsi="Verdana"/>
          <w:b/>
          <w:color w:val="505050"/>
          <w:sz w:val="23"/>
        </w:rPr>
        <w:t>Junior DevOps Engineer</w:t>
      </w:r>
    </w:p>
    <w:p>
      <w:pPr>
        <w:spacing w:before="0" w:after="160"/>
        <w:jc w:val="left"/>
      </w:pPr>
      <w:r>
        <w:rPr>
          <w:rFonts w:ascii="Verdana" w:hAnsi="Verdana"/>
          <w:sz w:val="19"/>
        </w:rPr>
        <w:t>manjuhr@outlook.com | +91 9652802233 | linkedin.com/in/ganesh-kulkarni | github.com/ganeshkulkarni-dev</w:t>
      </w:r>
    </w:p>
    <w:p>
      <w:pPr>
        <w:spacing w:before="220" w:after="80"/>
        <w:pBdr>
          <w:bottom w:val="single" w:sz="12" w:space="2" w:color="263238"/>
        </w:pBdr>
      </w:pPr>
      <w:r>
        <w:rPr>
          <w:rFonts w:ascii="Verdana" w:hAnsi="Verdana"/>
          <w:b/>
          <w:color w:val="263238"/>
          <w:sz w:val="22"/>
        </w:rPr>
        <w:t>EDUCATIONAL BACKGROUND</w:t>
      </w:r>
    </w:p>
    <w:p>
      <w:pPr>
        <w:pStyle w:val="ListBullet"/>
        <w:spacing w:before="20" w:after="40"/>
      </w:pPr>
      <w:r>
        <w:rPr>
          <w:rFonts w:ascii="Verdana" w:hAnsi="Verdana"/>
          <w:sz w:val="19"/>
        </w:rPr>
        <w:t>B.E. in Computer Science | Savitribai Phule Pune University, India | Graduated: Jun 2023 | CGPA: 7.8/10.0</w:t>
      </w:r>
    </w:p>
    <w:p>
      <w:pPr>
        <w:spacing w:before="220" w:after="80"/>
        <w:pBdr>
          <w:bottom w:val="single" w:sz="12" w:space="2" w:color="263238"/>
        </w:pBdr>
      </w:pPr>
      <w:r>
        <w:rPr>
          <w:rFonts w:ascii="Verdana" w:hAnsi="Verdana"/>
          <w:b/>
          <w:color w:val="263238"/>
          <w:sz w:val="22"/>
        </w:rPr>
        <w:t>TECHNICAL SKILLS</w:t>
      </w:r>
    </w:p>
    <w:p>
      <w:pPr>
        <w:pStyle w:val="ListBullet"/>
        <w:spacing w:before="20" w:after="20"/>
      </w:pPr>
      <w:r>
        <w:rPr>
          <w:rFonts w:ascii="Verdana" w:hAnsi="Verdana"/>
          <w:b/>
          <w:sz w:val="20"/>
        </w:rPr>
        <w:t xml:space="preserve">Operating Systems: </w:t>
      </w:r>
      <w:r>
        <w:rPr>
          <w:rFonts w:ascii="Verdana" w:hAnsi="Verdana"/>
          <w:sz w:val="20"/>
        </w:rPr>
        <w:t>Linux (Ubuntu, CentOS), Shell Scripting (Bash)</w:t>
      </w:r>
    </w:p>
    <w:p>
      <w:pPr>
        <w:pStyle w:val="ListBullet"/>
        <w:spacing w:before="20" w:after="20"/>
      </w:pPr>
      <w:r>
        <w:rPr>
          <w:rFonts w:ascii="Verdana" w:hAnsi="Verdana"/>
          <w:b/>
          <w:sz w:val="20"/>
        </w:rPr>
        <w:t xml:space="preserve">DevOps Tools: </w:t>
      </w:r>
      <w:r>
        <w:rPr>
          <w:rFonts w:ascii="Verdana" w:hAnsi="Verdana"/>
          <w:sz w:val="20"/>
        </w:rPr>
        <w:t>Docker, Jenkins, Git, GitHub</w:t>
      </w:r>
    </w:p>
    <w:p>
      <w:pPr>
        <w:pStyle w:val="ListBullet"/>
        <w:spacing w:before="20" w:after="20"/>
      </w:pPr>
      <w:r>
        <w:rPr>
          <w:rFonts w:ascii="Verdana" w:hAnsi="Verdana"/>
          <w:b/>
          <w:sz w:val="20"/>
        </w:rPr>
        <w:t xml:space="preserve">Cloud: </w:t>
      </w:r>
      <w:r>
        <w:rPr>
          <w:rFonts w:ascii="Verdana" w:hAnsi="Verdana"/>
          <w:sz w:val="20"/>
        </w:rPr>
        <w:t>AWS (EC2, S3, IAM, Security Groups)</w:t>
      </w:r>
    </w:p>
    <w:p>
      <w:pPr>
        <w:pStyle w:val="ListBullet"/>
        <w:spacing w:before="20" w:after="20"/>
      </w:pPr>
      <w:r>
        <w:rPr>
          <w:rFonts w:ascii="Verdana" w:hAnsi="Verdana"/>
          <w:b/>
          <w:sz w:val="20"/>
        </w:rPr>
        <w:t xml:space="preserve">Networking &amp; Basics: </w:t>
      </w:r>
      <w:r>
        <w:rPr>
          <w:rFonts w:ascii="Verdana" w:hAnsi="Verdana"/>
          <w:sz w:val="20"/>
        </w:rPr>
        <w:t>TCP/IP, SSH, Nginx, Systemd</w:t>
      </w:r>
    </w:p>
    <w:p>
      <w:pPr>
        <w:spacing w:before="220" w:after="80"/>
        <w:pBdr>
          <w:bottom w:val="single" w:sz="12" w:space="2" w:color="263238"/>
        </w:pBdr>
      </w:pPr>
      <w:r>
        <w:rPr>
          <w:rFonts w:ascii="Verdana" w:hAnsi="Verdana"/>
          <w:b/>
          <w:color w:val="263238"/>
          <w:sz w:val="22"/>
        </w:rPr>
        <w:t>DEVOPS PROJECTS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Automated Web Server Setup Script</w:t>
      </w:r>
      <w:r>
        <w:rPr>
          <w:rFonts w:ascii="Verdana" w:hAnsi="Verdana"/>
          <w:i/>
          <w:color w:val="5A5A5A"/>
          <w:sz w:val="18"/>
        </w:rPr>
        <w:t xml:space="preserve"> [Bash, Nginx, AWS EC2, Git]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Developed a shell script that automatically provisions a fresh Ubuntu EC2 instance, installs Nginx, configures SSL, and deploys static web content.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Dockerized Multi-Container Application Pipeline</w:t>
      </w:r>
      <w:r>
        <w:rPr>
          <w:rFonts w:ascii="Verdana" w:hAnsi="Verdana"/>
          <w:i/>
          <w:color w:val="5A5A5A"/>
          <w:sz w:val="18"/>
        </w:rPr>
        <w:t xml:space="preserve"> [Docker, Jenkins, GitHub, Python Flask, PostgreSQL]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Configured a Jenkins CI build that pulls Flask code, builds Docker container images, and executes containerized integration tests.</w:t>
      </w:r>
    </w:p>
    <w:p>
      <w:pPr>
        <w:spacing w:before="220" w:after="80"/>
        <w:pBdr>
          <w:bottom w:val="single" w:sz="12" w:space="2" w:color="263238"/>
        </w:pBdr>
      </w:pPr>
      <w:r>
        <w:rPr>
          <w:rFonts w:ascii="Verdana" w:hAnsi="Verdana"/>
          <w:b/>
          <w:color w:val="263238"/>
          <w:sz w:val="22"/>
        </w:rPr>
        <w:t>WORK EXPERIENCE</w:t>
      </w:r>
    </w:p>
    <w:p>
      <w:pPr>
        <w:spacing w:before="100" w:after="40"/>
      </w:pPr>
      <w:r>
        <w:rPr>
          <w:rFonts w:ascii="Verdana" w:hAnsi="Verdana"/>
          <w:b/>
          <w:sz w:val="20"/>
        </w:rPr>
        <w:t>Junior DevOps Engineer</w:t>
      </w:r>
      <w:r>
        <w:rPr>
          <w:rFonts w:ascii="Verdana" w:hAnsi="Verdana"/>
          <w:sz w:val="20"/>
        </w:rPr>
        <w:t>, Cybage Software, Pune, India</w:t>
      </w:r>
      <w:r>
        <w:rPr>
          <w:rFonts w:ascii="Verdana" w:hAnsi="Verdana"/>
          <w:color w:val="646464"/>
          <w:sz w:val="19"/>
        </w:rPr>
        <w:t xml:space="preserve"> | Jul 2023 – Present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Configured Jenkins pipeline jobs to automate build and execution of unit tests for Java web applications.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Created Dockerfiles and Docker Compose files to standardize developer local environment setups.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Managed AWS EC2 instances, security groups, and IAM permission policies under supervision.</w:t>
      </w:r>
    </w:p>
    <w:p>
      <w:pPr>
        <w:pStyle w:val="ListBullet"/>
        <w:spacing w:before="20" w:after="40" w:line="264" w:lineRule="auto"/>
      </w:pPr>
      <w:r>
        <w:rPr>
          <w:rFonts w:ascii="Verdana" w:hAnsi="Verdana"/>
          <w:sz w:val="19"/>
        </w:rPr>
        <w:t>Wrote Bash scripts to automate daily server log rotation and backup tasks.</w:t>
      </w:r>
    </w:p>
    <w:p>
      <w:pPr>
        <w:spacing w:before="220" w:after="80"/>
        <w:pBdr>
          <w:bottom w:val="single" w:sz="12" w:space="2" w:color="263238"/>
        </w:pBdr>
      </w:pPr>
      <w:r>
        <w:rPr>
          <w:rFonts w:ascii="Verdana" w:hAnsi="Verdana"/>
          <w:b/>
          <w:color w:val="263238"/>
          <w:sz w:val="22"/>
        </w:rPr>
        <w:t>CERTIFICATIONS</w:t>
      </w:r>
    </w:p>
    <w:p>
      <w:pPr>
        <w:pStyle w:val="ListBullet"/>
        <w:spacing w:before="20" w:after="20"/>
      </w:pPr>
      <w:r>
        <w:rPr>
          <w:rFonts w:ascii="Verdana" w:hAnsi="Verdana"/>
          <w:sz w:val="19"/>
        </w:rPr>
        <w:t>AWS Certified Cloud Practitioner</w:t>
      </w:r>
    </w:p>
    <w:p>
      <w:pPr>
        <w:spacing w:before="220" w:after="80"/>
        <w:pBdr>
          <w:bottom w:val="single" w:sz="12" w:space="2" w:color="263238"/>
        </w:pBdr>
      </w:pPr>
      <w:r>
        <w:rPr>
          <w:rFonts w:ascii="Verdana" w:hAnsi="Verdana"/>
          <w:b/>
          <w:color w:val="263238"/>
          <w:sz w:val="22"/>
        </w:rPr>
        <w:t>ACCOMPLISHMENTS</w:t>
      </w:r>
    </w:p>
    <w:p>
      <w:pPr>
        <w:pStyle w:val="ListBullet"/>
        <w:spacing w:before="20" w:after="20"/>
      </w:pPr>
      <w:r>
        <w:rPr>
          <w:rFonts w:ascii="Verdana" w:hAnsi="Verdana"/>
          <w:sz w:val="19"/>
        </w:rPr>
        <w:t>Built automated setup script adopted by Cybage QA team.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