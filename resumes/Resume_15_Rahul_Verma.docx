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color w:val="8C8C8C"/>
          <w:sz w:val="17"/>
        </w:rPr>
        <w:t>Resume 15</w:t>
      </w:r>
    </w:p>
    <w:p>
      <w:pPr>
        <w:spacing w:before="0" w:after="40"/>
        <w:jc w:val="center"/>
      </w:pPr>
      <w:r>
        <w:rPr>
          <w:rFonts w:ascii="Arial" w:hAnsi="Arial"/>
          <w:b/>
          <w:color w:val="0D47A1"/>
          <w:sz w:val="38"/>
        </w:rPr>
        <w:t>RAHUL VERMA</w:t>
      </w:r>
    </w:p>
    <w:p>
      <w:pPr>
        <w:spacing w:before="0" w:after="80"/>
        <w:jc w:val="center"/>
      </w:pPr>
      <w:r>
        <w:rPr>
          <w:rFonts w:ascii="Arial" w:hAnsi="Arial"/>
          <w:b/>
          <w:color w:val="505050"/>
          <w:sz w:val="23"/>
        </w:rPr>
        <w:t>Junior React Developer</w:t>
      </w:r>
    </w:p>
    <w:p>
      <w:pPr>
        <w:spacing w:before="0" w:after="160"/>
        <w:jc w:val="center"/>
      </w:pPr>
      <w:r>
        <w:rPr>
          <w:rFonts w:ascii="Arial" w:hAnsi="Arial"/>
          <w:sz w:val="19"/>
        </w:rPr>
        <w:t>Email: manjuhr.m@gmail.com  |  Phone: +91 9398687358  |  LinkedIn: linkedin.com/in/rahul-verma  |  GitHub: github.com/rahulverma-dev</w:t>
      </w:r>
    </w:p>
    <w:p>
      <w:pPr>
        <w:spacing w:before="220" w:after="80"/>
        <w:pBdr>
          <w:bottom w:val="single" w:sz="6" w:space="2" w:color="0D47A1"/>
        </w:pBdr>
      </w:pPr>
      <w:r>
        <w:rPr>
          <w:rFonts w:ascii="Arial" w:hAnsi="Arial"/>
          <w:b/>
          <w:color w:val="0D47A1"/>
          <w:sz w:val="22"/>
        </w:rPr>
        <w:t>ACADEMIC BACKGROUND</w:t>
      </w:r>
    </w:p>
    <w:p>
      <w:pPr>
        <w:pStyle w:val="ListBullet"/>
        <w:spacing w:before="20" w:after="40"/>
      </w:pPr>
      <w:r>
        <w:rPr>
          <w:rFonts w:ascii="Arial" w:hAnsi="Arial"/>
          <w:sz w:val="19"/>
        </w:rPr>
        <w:t>B.Tech in Computer Science | Amity University, Noida, India | Graduated: Jun 2023 | CGPA: 7.8/10.0</w:t>
      </w:r>
    </w:p>
    <w:p>
      <w:pPr>
        <w:spacing w:before="220" w:after="80"/>
        <w:pBdr>
          <w:bottom w:val="single" w:sz="6" w:space="2" w:color="0D47A1"/>
        </w:pBdr>
      </w:pPr>
      <w:r>
        <w:rPr>
          <w:rFonts w:ascii="Arial" w:hAnsi="Arial"/>
          <w:b/>
          <w:color w:val="0D47A1"/>
          <w:sz w:val="22"/>
        </w:rPr>
        <w:t>TECHNICAL SKILLS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Languages: </w:t>
      </w:r>
      <w:r>
        <w:rPr>
          <w:rFonts w:ascii="Arial" w:hAnsi="Arial"/>
          <w:sz w:val="20"/>
        </w:rPr>
        <w:t>JavaScript (ES6+), HTML5, CSS3, C++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Frontend: </w:t>
      </w:r>
      <w:r>
        <w:rPr>
          <w:rFonts w:ascii="Arial" w:hAnsi="Arial"/>
          <w:sz w:val="20"/>
        </w:rPr>
        <w:t>React.js, Bootstrap, Flexbox, Grid, CSS Modules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Tools: </w:t>
      </w:r>
      <w:r>
        <w:rPr>
          <w:rFonts w:ascii="Arial" w:hAnsi="Arial"/>
          <w:sz w:val="20"/>
        </w:rPr>
        <w:t>Git, GitHub, VS Code, npm, Postman, Vite</w:t>
      </w:r>
    </w:p>
    <w:p>
      <w:pPr>
        <w:pStyle w:val="ListBullet"/>
        <w:spacing w:before="20" w:after="20"/>
      </w:pPr>
      <w:r>
        <w:rPr>
          <w:rFonts w:ascii="Arial" w:hAnsi="Arial"/>
          <w:b/>
          <w:sz w:val="20"/>
        </w:rPr>
        <w:t xml:space="preserve">Concepts: </w:t>
      </w:r>
      <w:r>
        <w:rPr>
          <w:rFonts w:ascii="Arial" w:hAnsi="Arial"/>
          <w:sz w:val="20"/>
        </w:rPr>
        <w:t>Component Lifecycle, React Hooks, State &amp; Props, DOM Manipulation</w:t>
      </w:r>
    </w:p>
    <w:p>
      <w:pPr>
        <w:spacing w:before="220" w:after="80"/>
        <w:pBdr>
          <w:bottom w:val="single" w:sz="6" w:space="2" w:color="0D47A1"/>
        </w:pBdr>
      </w:pPr>
      <w:r>
        <w:rPr>
          <w:rFonts w:ascii="Arial" w:hAnsi="Arial"/>
          <w:b/>
          <w:color w:val="0D47A1"/>
          <w:sz w:val="22"/>
        </w:rPr>
        <w:t>SOFTWARE PROJECTS</w:t>
      </w:r>
    </w:p>
    <w:p>
      <w:pPr>
        <w:spacing w:before="100" w:after="40"/>
      </w:pPr>
      <w:r>
        <w:rPr>
          <w:rFonts w:ascii="Arial" w:hAnsi="Arial"/>
          <w:b/>
          <w:sz w:val="20"/>
        </w:rPr>
        <w:t>Weather &amp; Air Quality Web App</w:t>
      </w:r>
      <w:r>
        <w:rPr>
          <w:rFonts w:ascii="Arial" w:hAnsi="Arial"/>
          <w:i/>
          <w:color w:val="5A5A5A"/>
          <w:sz w:val="18"/>
        </w:rPr>
        <w:t xml:space="preserve"> [React, OpenWeatherMap API, CSS3, Vite]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Built a responsive weather web app displaying 7-day weather forecasts, air quality index, and geolocation search.</w:t>
      </w:r>
    </w:p>
    <w:p>
      <w:pPr>
        <w:spacing w:before="100" w:after="40"/>
      </w:pPr>
      <w:r>
        <w:rPr>
          <w:rFonts w:ascii="Arial" w:hAnsi="Arial"/>
          <w:b/>
          <w:sz w:val="20"/>
        </w:rPr>
        <w:t>E-Commerce Product Catalog UI</w:t>
      </w:r>
      <w:r>
        <w:rPr>
          <w:rFonts w:ascii="Arial" w:hAnsi="Arial"/>
          <w:i/>
          <w:color w:val="5A5A5A"/>
          <w:sz w:val="18"/>
        </w:rPr>
        <w:t xml:space="preserve"> [React, Context API, Bootstrap 5]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Created a shopping application UI featuring product filtering by price/category, dynamic cart badge counter, and checkout modal.</w:t>
      </w:r>
    </w:p>
    <w:p>
      <w:pPr>
        <w:spacing w:before="220" w:after="80"/>
        <w:pBdr>
          <w:bottom w:val="single" w:sz="6" w:space="2" w:color="0D47A1"/>
        </w:pBdr>
      </w:pPr>
      <w:r>
        <w:rPr>
          <w:rFonts w:ascii="Arial" w:hAnsi="Arial"/>
          <w:b/>
          <w:color w:val="0D47A1"/>
          <w:sz w:val="22"/>
        </w:rPr>
        <w:t>PRACTICAL EXPERIENCE</w:t>
      </w:r>
    </w:p>
    <w:p>
      <w:pPr>
        <w:spacing w:before="100" w:after="40"/>
      </w:pPr>
      <w:r>
        <w:rPr>
          <w:rFonts w:ascii="Arial" w:hAnsi="Arial"/>
          <w:b/>
          <w:sz w:val="20"/>
        </w:rPr>
        <w:t>Junior Frontend Web Developer</w:t>
      </w:r>
      <w:r>
        <w:rPr>
          <w:rFonts w:ascii="Arial" w:hAnsi="Arial"/>
          <w:i/>
          <w:sz w:val="20"/>
        </w:rPr>
        <w:t xml:space="preserve"> | WebSpectrum Solutions, Noida, India</w:t>
      </w:r>
      <w:r>
        <w:rPr>
          <w:rFonts w:ascii="Arial" w:hAnsi="Arial"/>
          <w:color w:val="646464"/>
          <w:sz w:val="19"/>
        </w:rPr>
        <w:t xml:space="preserve"> (Jul 2023 – Present)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Developed 15+ custom web components in React for client corporate websites.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Collaborated with backend engineers to integrate RESTful JSON endpoints into frontend React states.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Tested and optimized web applications for mobile, tablet, and desktop viewport responsiveness.</w:t>
      </w:r>
    </w:p>
    <w:p>
      <w:pPr>
        <w:pStyle w:val="ListBullet"/>
        <w:spacing w:before="20" w:after="40" w:line="264" w:lineRule="auto"/>
      </w:pPr>
      <w:r>
        <w:rPr>
          <w:rFonts w:ascii="Arial" w:hAnsi="Arial"/>
          <w:sz w:val="19"/>
        </w:rPr>
        <w:t>Managed version control pull requests and code merges via Git and GitHub.</w:t>
      </w:r>
    </w:p>
    <w:p>
      <w:pPr>
        <w:spacing w:before="220" w:after="80"/>
        <w:pBdr>
          <w:bottom w:val="single" w:sz="6" w:space="2" w:color="0D47A1"/>
        </w:pBdr>
      </w:pPr>
      <w:r>
        <w:rPr>
          <w:rFonts w:ascii="Arial" w:hAnsi="Arial"/>
          <w:b/>
          <w:color w:val="0D47A1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Arial" w:hAnsi="Arial"/>
          <w:sz w:val="19"/>
        </w:rPr>
        <w:t>React Basics Certification (Coursera - Meta)</w:t>
      </w:r>
    </w:p>
    <w:p>
      <w:pPr>
        <w:spacing w:before="220" w:after="80"/>
        <w:pBdr>
          <w:bottom w:val="single" w:sz="6" w:space="2" w:color="0D47A1"/>
        </w:pBdr>
      </w:pPr>
      <w:r>
        <w:rPr>
          <w:rFonts w:ascii="Arial" w:hAnsi="Arial"/>
          <w:b/>
          <w:color w:val="0D47A1"/>
          <w:sz w:val="22"/>
        </w:rPr>
        <w:t>ACCOMPLISHMENTS</w:t>
      </w:r>
    </w:p>
    <w:p>
      <w:pPr>
        <w:pStyle w:val="ListBullet"/>
        <w:spacing w:before="20" w:after="20"/>
      </w:pPr>
      <w:r>
        <w:rPr>
          <w:rFonts w:ascii="Arial" w:hAnsi="Arial"/>
          <w:sz w:val="19"/>
        </w:rPr>
        <w:t>Represented college in National Smart India Hackathon 2022.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