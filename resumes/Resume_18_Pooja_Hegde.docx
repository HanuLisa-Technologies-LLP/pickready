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color w:val="8C8C8C"/>
          <w:sz w:val="17"/>
        </w:rPr>
        <w:t>Resume 18</w:t>
      </w:r>
    </w:p>
    <w:p>
      <w:pPr>
        <w:spacing w:before="0" w:after="40"/>
        <w:jc w:val="left"/>
      </w:pPr>
      <w:r>
        <w:rPr>
          <w:rFonts w:ascii="Segoe UI" w:hAnsi="Segoe UI"/>
          <w:b/>
          <w:color w:val="3E4A2A"/>
          <w:sz w:val="38"/>
        </w:rPr>
        <w:t>POOJA HEGDE</w:t>
      </w:r>
    </w:p>
    <w:p>
      <w:pPr>
        <w:spacing w:before="0" w:after="80"/>
        <w:jc w:val="left"/>
      </w:pPr>
      <w:r>
        <w:rPr>
          <w:rFonts w:ascii="Segoe UI" w:hAnsi="Segoe UI"/>
          <w:b/>
          <w:color w:val="505050"/>
          <w:sz w:val="23"/>
        </w:rPr>
        <w:t>Junior Machine Learning Engineer</w:t>
      </w:r>
    </w:p>
    <w:p>
      <w:pPr>
        <w:spacing w:before="0" w:after="160"/>
        <w:jc w:val="left"/>
      </w:pPr>
      <w:r>
        <w:rPr>
          <w:rFonts w:ascii="Segoe UI" w:hAnsi="Segoe UI"/>
          <w:sz w:val="19"/>
        </w:rPr>
        <w:t>sarkar120806@gmail.com | +91 9652802233 | linkedin.com/in/pooja-hegde | github.com/poojahegde-dev</w:t>
      </w:r>
    </w:p>
    <w:p>
      <w:pPr>
        <w:spacing w:before="220" w:after="80"/>
        <w:pBdr>
          <w:bottom w:val="single" w:sz="12" w:space="2" w:color="3E4A2A"/>
        </w:pBdr>
      </w:pPr>
      <w:r>
        <w:rPr>
          <w:rFonts w:ascii="Segoe UI" w:hAnsi="Segoe UI"/>
          <w:b/>
          <w:color w:val="3E4A2A"/>
          <w:sz w:val="22"/>
        </w:rPr>
        <w:t>EDUCATIONAL HISTORY</w:t>
      </w:r>
    </w:p>
    <w:p>
      <w:pPr>
        <w:pStyle w:val="ListBullet"/>
        <w:spacing w:before="20" w:after="40"/>
      </w:pPr>
      <w:r>
        <w:rPr>
          <w:rFonts w:ascii="Segoe UI" w:hAnsi="Segoe UI"/>
          <w:sz w:val="19"/>
        </w:rPr>
        <w:t>B.Tech in Computer Science and Engineering | BITS Pilani (Hyderabad Campus), India | Graduated: Jun 2024 | CGPA: 8.2/10.0</w:t>
      </w:r>
    </w:p>
    <w:p>
      <w:pPr>
        <w:spacing w:before="220" w:after="80"/>
        <w:pBdr>
          <w:bottom w:val="single" w:sz="12" w:space="2" w:color="3E4A2A"/>
        </w:pBdr>
      </w:pPr>
      <w:r>
        <w:rPr>
          <w:rFonts w:ascii="Segoe UI" w:hAnsi="Segoe UI"/>
          <w:b/>
          <w:color w:val="3E4A2A"/>
          <w:sz w:val="22"/>
        </w:rPr>
        <w:t>TECHNICAL SKILLS</w:t>
      </w:r>
    </w:p>
    <w:p>
      <w:pPr>
        <w:pStyle w:val="ListBullet"/>
        <w:spacing w:before="20" w:after="20"/>
      </w:pPr>
      <w:r>
        <w:rPr>
          <w:rFonts w:ascii="Segoe UI" w:hAnsi="Segoe UI"/>
          <w:b/>
          <w:sz w:val="20"/>
        </w:rPr>
        <w:t xml:space="preserve">Languages: </w:t>
      </w:r>
      <w:r>
        <w:rPr>
          <w:rFonts w:ascii="Segoe UI" w:hAnsi="Segoe UI"/>
          <w:sz w:val="20"/>
        </w:rPr>
        <w:t>Python, C++, SQL</w:t>
      </w:r>
    </w:p>
    <w:p>
      <w:pPr>
        <w:pStyle w:val="ListBullet"/>
        <w:spacing w:before="20" w:after="20"/>
      </w:pPr>
      <w:r>
        <w:rPr>
          <w:rFonts w:ascii="Segoe UI" w:hAnsi="Segoe UI"/>
          <w:b/>
          <w:sz w:val="20"/>
        </w:rPr>
        <w:t xml:space="preserve">ML Tools: </w:t>
      </w:r>
      <w:r>
        <w:rPr>
          <w:rFonts w:ascii="Segoe UI" w:hAnsi="Segoe UI"/>
          <w:sz w:val="20"/>
        </w:rPr>
        <w:t>Scikit-learn, OpenCV, TensorFlow (Keras), Pandas, NumPy, Matplotlib</w:t>
      </w:r>
    </w:p>
    <w:p>
      <w:pPr>
        <w:pStyle w:val="ListBullet"/>
        <w:spacing w:before="20" w:after="20"/>
      </w:pPr>
      <w:r>
        <w:rPr>
          <w:rFonts w:ascii="Segoe UI" w:hAnsi="Segoe UI"/>
          <w:b/>
          <w:sz w:val="20"/>
        </w:rPr>
        <w:t xml:space="preserve">Concepts: </w:t>
      </w:r>
      <w:r>
        <w:rPr>
          <w:rFonts w:ascii="Segoe UI" w:hAnsi="Segoe UI"/>
          <w:sz w:val="20"/>
        </w:rPr>
        <w:t>Supervised &amp; Unsupervised Learning, Feature Scaling, Cross-Validation, CNNs</w:t>
      </w:r>
    </w:p>
    <w:p>
      <w:pPr>
        <w:pStyle w:val="ListBullet"/>
        <w:spacing w:before="20" w:after="20"/>
      </w:pPr>
      <w:r>
        <w:rPr>
          <w:rFonts w:ascii="Segoe UI" w:hAnsi="Segoe UI"/>
          <w:b/>
          <w:sz w:val="20"/>
        </w:rPr>
        <w:t xml:space="preserve">Tools: </w:t>
      </w:r>
      <w:r>
        <w:rPr>
          <w:rFonts w:ascii="Segoe UI" w:hAnsi="Segoe UI"/>
          <w:sz w:val="20"/>
        </w:rPr>
        <w:t>Jupyter Notebooks, VS Code, Git, GitHub, Google Colab</w:t>
      </w:r>
    </w:p>
    <w:p>
      <w:pPr>
        <w:spacing w:before="220" w:after="80"/>
        <w:pBdr>
          <w:bottom w:val="single" w:sz="12" w:space="2" w:color="3E4A2A"/>
        </w:pBdr>
      </w:pPr>
      <w:r>
        <w:rPr>
          <w:rFonts w:ascii="Segoe UI" w:hAnsi="Segoe UI"/>
          <w:b/>
          <w:color w:val="3E4A2A"/>
          <w:sz w:val="22"/>
        </w:rPr>
        <w:t>KEY PROJECTS</w:t>
      </w:r>
    </w:p>
    <w:p>
      <w:pPr>
        <w:spacing w:before="100" w:after="40"/>
      </w:pPr>
      <w:r>
        <w:rPr>
          <w:rFonts w:ascii="Segoe UI" w:hAnsi="Segoe UI"/>
          <w:b/>
          <w:sz w:val="20"/>
        </w:rPr>
        <w:t>Automated License Plate Recognition (ALPR)</w:t>
      </w:r>
      <w:r>
        <w:rPr>
          <w:rFonts w:ascii="Segoe UI" w:hAnsi="Segoe UI"/>
          <w:i/>
          <w:color w:val="5A5A5A"/>
          <w:sz w:val="18"/>
        </w:rPr>
        <w:t xml:space="preserve"> [Python, OpenCV, EasyOCR, Flask]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Built an image processing pipeline detecting vehicle license plates from video feeds and extracting text using OCR.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Achieved 91% plate text recognition accuracy across test video footage.</w:t>
      </w:r>
    </w:p>
    <w:p>
      <w:pPr>
        <w:spacing w:before="100" w:after="40"/>
      </w:pPr>
      <w:r>
        <w:rPr>
          <w:rFonts w:ascii="Segoe UI" w:hAnsi="Segoe UI"/>
          <w:b/>
          <w:sz w:val="20"/>
        </w:rPr>
        <w:t>Customer Sentiment Analysis on Product Reviews</w:t>
      </w:r>
      <w:r>
        <w:rPr>
          <w:rFonts w:ascii="Segoe UI" w:hAnsi="Segoe UI"/>
          <w:i/>
          <w:color w:val="5A5A5A"/>
          <w:sz w:val="18"/>
        </w:rPr>
        <w:t xml:space="preserve"> [Python, NLTK, TF-IDF, Logistic Regression, Streamlit]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Trained an NLP sentiment classifier categorizing user text reviews into Positive, Negative, or Neutral with 86% accuracy.</w:t>
      </w:r>
    </w:p>
    <w:p>
      <w:pPr>
        <w:spacing w:before="220" w:after="80"/>
        <w:pBdr>
          <w:bottom w:val="single" w:sz="12" w:space="2" w:color="3E4A2A"/>
        </w:pBdr>
      </w:pPr>
      <w:r>
        <w:rPr>
          <w:rFonts w:ascii="Segoe UI" w:hAnsi="Segoe UI"/>
          <w:b/>
          <w:color w:val="3E4A2A"/>
          <w:sz w:val="22"/>
        </w:rPr>
        <w:t>INTERNSHIP EXPERIENCE</w:t>
      </w:r>
    </w:p>
    <w:p>
      <w:pPr>
        <w:spacing w:before="100" w:after="40"/>
      </w:pPr>
      <w:r>
        <w:rPr>
          <w:rFonts w:ascii="Segoe UI" w:hAnsi="Segoe UI"/>
          <w:b/>
          <w:sz w:val="20"/>
        </w:rPr>
        <w:t>Machine Learning Intern</w:t>
      </w:r>
      <w:r>
        <w:rPr>
          <w:rFonts w:ascii="Segoe UI" w:hAnsi="Segoe UI"/>
          <w:sz w:val="20"/>
        </w:rPr>
        <w:t xml:space="preserve"> @ SmartData Solutions, Hyderabad, India</w:t>
      </w:r>
      <w:r>
        <w:rPr>
          <w:rFonts w:ascii="Segoe UI" w:hAnsi="Segoe UI"/>
          <w:color w:val="646464"/>
          <w:sz w:val="19"/>
        </w:rPr>
        <w:t xml:space="preserve"> (Jan 2024 – Jun 2024)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Preprocessed tabular datasets and engineered domain features for a real estate price prediction project.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Trained and evaluated baseline models using Linear Regression, Decision Trees, and Random Forest in Scikit-learn.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Visualized model performance metrics, confusion matrices, and feature importance graphs for stakeholder review.</w:t>
      </w:r>
    </w:p>
    <w:p>
      <w:pPr>
        <w:spacing w:before="220" w:after="80"/>
        <w:pBdr>
          <w:bottom w:val="single" w:sz="12" w:space="2" w:color="3E4A2A"/>
        </w:pBdr>
      </w:pPr>
      <w:r>
        <w:rPr>
          <w:rFonts w:ascii="Segoe UI" w:hAnsi="Segoe UI"/>
          <w:b/>
          <w:color w:val="3E4A2A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Machine Learning Specialization by Stanford Online (Coursera)</w:t>
      </w:r>
    </w:p>
    <w:p>
      <w:pPr>
        <w:spacing w:before="220" w:after="80"/>
        <w:pBdr>
          <w:bottom w:val="single" w:sz="12" w:space="2" w:color="3E4A2A"/>
        </w:pBdr>
      </w:pPr>
      <w:r>
        <w:rPr>
          <w:rFonts w:ascii="Segoe UI" w:hAnsi="Segoe UI"/>
          <w:b/>
          <w:color w:val="3E4A2A"/>
          <w:sz w:val="22"/>
        </w:rPr>
        <w:t>NOTABLE ACHIEVEMENTS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Presented capstone ALPR project at BITS Annual Tech Symposium.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