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Verdana" w:hAnsi="Verdana"/>
          <w:color w:val="8C8C8C"/>
          <w:sz w:val="17"/>
        </w:rPr>
        <w:t>Resume 20</w:t>
      </w:r>
    </w:p>
    <w:p>
      <w:pPr>
        <w:spacing w:before="0" w:after="40"/>
        <w:jc w:val="center"/>
      </w:pPr>
      <w:r>
        <w:rPr>
          <w:rFonts w:ascii="Verdana" w:hAnsi="Verdana"/>
          <w:b/>
          <w:color w:val="004D40"/>
          <w:sz w:val="38"/>
        </w:rPr>
        <w:t>KAVYA MENON</w:t>
      </w:r>
    </w:p>
    <w:p>
      <w:pPr>
        <w:spacing w:before="0" w:after="80"/>
        <w:jc w:val="center"/>
      </w:pPr>
      <w:r>
        <w:rPr>
          <w:rFonts w:ascii="Verdana" w:hAnsi="Verdana"/>
          <w:b/>
          <w:color w:val="505050"/>
          <w:sz w:val="23"/>
        </w:rPr>
        <w:t>Generative AI Engineer</w:t>
      </w:r>
    </w:p>
    <w:p>
      <w:pPr>
        <w:spacing w:before="0" w:after="160"/>
        <w:jc w:val="center"/>
      </w:pPr>
      <w:r>
        <w:rPr>
          <w:rFonts w:ascii="Verdana" w:hAnsi="Verdana"/>
          <w:sz w:val="19"/>
        </w:rPr>
        <w:t>Email: saravankumarmk@gmail.com  |  Phone: +91 9652802233  |  LinkedIn: linkedin.com/in/kavya-menon  |  GitHub: github.com/kavyamenon-dev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CAREER SUMMARY</w:t>
      </w:r>
    </w:p>
    <w:p>
      <w:pPr>
        <w:spacing w:before="80" w:after="120" w:line="276" w:lineRule="auto"/>
      </w:pPr>
      <w:r>
        <w:rPr>
          <w:rFonts w:ascii="Verdana" w:hAnsi="Verdana"/>
          <w:sz w:val="20"/>
        </w:rPr>
        <w:t>Generative AI Engineer with 2 years of software development experience creating LLM-powered applications, RAG pipelines, and conversational chatbots. Proficient in Python, Hugging Face, LlamaIndex, ChromaDB, Prompt Engineering, and FastAPI.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CORE SKILLS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AI / GenAI: </w:t>
      </w:r>
      <w:r>
        <w:rPr>
          <w:rFonts w:ascii="Verdana" w:hAnsi="Verdana"/>
          <w:sz w:val="20"/>
        </w:rPr>
        <w:t>OpenAI API, Anthropic API, LangChain, LlamaIndex, Hugging Face, Prompt Engineering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Vector Databases: </w:t>
      </w:r>
      <w:r>
        <w:rPr>
          <w:rFonts w:ascii="Verdana" w:hAnsi="Verdana"/>
          <w:sz w:val="20"/>
        </w:rPr>
        <w:t>ChromaDB, FAISS, Pinecone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Languages &amp; Web: </w:t>
      </w:r>
      <w:r>
        <w:rPr>
          <w:rFonts w:ascii="Verdana" w:hAnsi="Verdana"/>
          <w:sz w:val="20"/>
        </w:rPr>
        <w:t>Python, FastAPI, Streamlit, SQL, JSON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Tools: </w:t>
      </w:r>
      <w:r>
        <w:rPr>
          <w:rFonts w:ascii="Verdana" w:hAnsi="Verdana"/>
          <w:sz w:val="20"/>
        </w:rPr>
        <w:t>Docker, Git, GitHub, Postman, Jupyter Notebooks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SELECTED AI PROJECTS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Document Intelligence &amp; Q&amp;A Assistant</w:t>
      </w:r>
      <w:r>
        <w:rPr>
          <w:rFonts w:ascii="Verdana" w:hAnsi="Verdana"/>
          <w:i/>
          <w:color w:val="5A5A5A"/>
          <w:sz w:val="18"/>
        </w:rPr>
        <w:t xml:space="preserve"> [Python, LangChain, OpenAI, ChromaDB, Streamlit]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Created an interactive web app enabling users to upload PDF contracts and ask complex semantic questions with exact page references.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AI Email Response Generator</w:t>
      </w:r>
      <w:r>
        <w:rPr>
          <w:rFonts w:ascii="Verdana" w:hAnsi="Verdana"/>
          <w:i/>
          <w:color w:val="5A5A5A"/>
          <w:sz w:val="18"/>
        </w:rPr>
        <w:t xml:space="preserve"> [Python, Hugging Face, FastAPI, React]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Built a browser extension backend generating contextual email reply suggestions based on thread sentiment and tone settings.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EMPLOYMENT EXPERIENCE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Tredence Analytics, Bangalore, India</w:t>
      </w:r>
      <w:r>
        <w:rPr>
          <w:rFonts w:ascii="Verdana" w:hAnsi="Verdana"/>
          <w:i/>
          <w:sz w:val="20"/>
        </w:rPr>
        <w:t xml:space="preserve"> — Generative AI Developer</w:t>
      </w:r>
      <w:r>
        <w:rPr>
          <w:rFonts w:ascii="Verdana" w:hAnsi="Verdana"/>
          <w:color w:val="646464"/>
          <w:sz w:val="19"/>
        </w:rPr>
        <w:t xml:space="preserve"> (Jul 2022 – Present)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Built RAG-based AI assistant for internal company HR policies using LlamaIndex, OpenAI embeddings, and ChromaDB vector store.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Implemented advanced prompt engineering techniques (Few-Shot, Chain-of-Thought) to improve structured JSON output consistency from LLMs to 96%.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Developed FastAPI microservices handling asynchronous streaming responses (SSE) to Streamlit frontend interfaces.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Optimized token cost consumption by implementing vector caching strategies with FAISS, lowering monthly API expenses by 35%.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EDUCATIONAL BACKGROUND</w:t>
      </w:r>
    </w:p>
    <w:p>
      <w:pPr>
        <w:pStyle w:val="ListBullet"/>
        <w:spacing w:before="20" w:after="40"/>
      </w:pPr>
      <w:r>
        <w:rPr>
          <w:rFonts w:ascii="Verdana" w:hAnsi="Verdana"/>
          <w:sz w:val="19"/>
        </w:rPr>
        <w:t>B.Tech in Information Technology | Amrita Vishwa Vidyapeetham, Coimbatore, India | Graduated: May 2022 | CGPA: 8.3/10.0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CREDENTIALS</w:t>
      </w:r>
    </w:p>
    <w:p>
      <w:pPr>
        <w:pStyle w:val="ListBullet"/>
        <w:spacing w:before="20" w:after="20"/>
      </w:pPr>
      <w:r>
        <w:rPr>
          <w:rFonts w:ascii="Verdana" w:hAnsi="Verdana"/>
          <w:sz w:val="19"/>
        </w:rPr>
        <w:t>LangChain Developer Certification (ActiveLoop)</w:t>
      </w:r>
    </w:p>
    <w:p>
      <w:pPr>
        <w:spacing w:before="220" w:after="80"/>
        <w:pBdr>
          <w:bottom w:val="single" w:sz="6" w:space="2" w:color="004D40"/>
        </w:pBdr>
      </w:pPr>
      <w:r>
        <w:rPr>
          <w:rFonts w:ascii="Verdana" w:hAnsi="Verdana"/>
          <w:b/>
          <w:color w:val="004D40"/>
          <w:sz w:val="22"/>
        </w:rPr>
        <w:t>HACKATHON AWARDS</w:t>
      </w:r>
    </w:p>
    <w:p>
      <w:pPr>
        <w:pStyle w:val="ListBullet"/>
        <w:spacing w:before="20" w:after="20"/>
      </w:pPr>
      <w:r>
        <w:rPr>
          <w:rFonts w:ascii="Verdana" w:hAnsi="Verdana"/>
          <w:sz w:val="19"/>
        </w:rPr>
        <w:t>Won 1st prize at Bangalore GenAI Hackathon 2023.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