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color w:val="8C8C8C"/>
          <w:sz w:val="17"/>
        </w:rPr>
        <w:t>Resume 27</w:t>
      </w:r>
    </w:p>
    <w:p>
      <w:pPr>
        <w:spacing w:before="0" w:after="40"/>
        <w:jc w:val="left"/>
      </w:pPr>
      <w:r>
        <w:rPr>
          <w:rFonts w:ascii="Arial" w:hAnsi="Arial"/>
          <w:b/>
          <w:color w:val="2A2A2A"/>
          <w:sz w:val="38"/>
        </w:rPr>
        <w:t>ANANYA SHARMA</w:t>
      </w:r>
    </w:p>
    <w:p>
      <w:pPr>
        <w:spacing w:before="0" w:after="80"/>
        <w:jc w:val="left"/>
      </w:pPr>
      <w:r>
        <w:rPr>
          <w:rFonts w:ascii="Arial" w:hAnsi="Arial"/>
          <w:b/>
          <w:color w:val="505050"/>
          <w:sz w:val="23"/>
        </w:rPr>
        <w:t>Junior Data Analyst</w:t>
      </w:r>
    </w:p>
    <w:p>
      <w:pPr>
        <w:spacing w:before="0" w:after="160"/>
        <w:jc w:val="left"/>
      </w:pPr>
      <w:r>
        <w:rPr>
          <w:rFonts w:ascii="Arial" w:hAnsi="Arial"/>
          <w:sz w:val="19"/>
        </w:rPr>
        <w:t>saravankumarmk@gmail.com | +91 9398687358 | linkedin.com/in/ananya-sharma | github.com/ananyasharma-dev</w:t>
      </w:r>
    </w:p>
    <w:p>
      <w:pPr>
        <w:spacing w:before="220" w:after="80"/>
        <w:pBdr>
          <w:bottom w:val="single" w:sz="4" w:space="2" w:color="CCCCCC"/>
        </w:pBdr>
      </w:pPr>
      <w:r>
        <w:rPr>
          <w:rFonts w:ascii="Arial" w:hAnsi="Arial"/>
          <w:b/>
          <w:color w:val="2A2A2A"/>
          <w:sz w:val="22"/>
        </w:rPr>
        <w:t>ACADEMIC BACKGROUND</w:t>
      </w:r>
    </w:p>
    <w:p>
      <w:pPr>
        <w:pStyle w:val="ListBullet"/>
        <w:spacing w:before="20" w:after="40"/>
      </w:pPr>
      <w:r>
        <w:rPr>
          <w:rFonts w:ascii="Arial" w:hAnsi="Arial"/>
          <w:sz w:val="19"/>
        </w:rPr>
        <w:t>B.Sc in Mathematics &amp; Statistics | Delhi University (DU), New Delhi, India | Graduated: Jun 2024 | Marks: 84%</w:t>
      </w:r>
    </w:p>
    <w:p>
      <w:pPr>
        <w:spacing w:before="220" w:after="80"/>
        <w:pBdr>
          <w:bottom w:val="single" w:sz="4" w:space="2" w:color="CCCCCC"/>
        </w:pBdr>
      </w:pPr>
      <w:r>
        <w:rPr>
          <w:rFonts w:ascii="Arial" w:hAnsi="Arial"/>
          <w:b/>
          <w:color w:val="2A2A2A"/>
          <w:sz w:val="22"/>
        </w:rPr>
        <w:t>TECHNICAL SKILLS</w:t>
      </w:r>
    </w:p>
    <w:p>
      <w:pPr>
        <w:pStyle w:val="ListBullet"/>
        <w:spacing w:before="20" w:after="20"/>
      </w:pPr>
      <w:r>
        <w:rPr>
          <w:rFonts w:ascii="Arial" w:hAnsi="Arial"/>
          <w:b/>
          <w:sz w:val="20"/>
        </w:rPr>
        <w:t xml:space="preserve">Tools: </w:t>
      </w:r>
      <w:r>
        <w:rPr>
          <w:rFonts w:ascii="Arial" w:hAnsi="Arial"/>
          <w:sz w:val="20"/>
        </w:rPr>
        <w:t>Microsoft Excel (Pivot Tables, Charts, Formulas), Power BI, Google Sheets</w:t>
      </w:r>
    </w:p>
    <w:p>
      <w:pPr>
        <w:pStyle w:val="ListBullet"/>
        <w:spacing w:before="20" w:after="20"/>
      </w:pPr>
      <w:r>
        <w:rPr>
          <w:rFonts w:ascii="Arial" w:hAnsi="Arial"/>
          <w:b/>
          <w:sz w:val="20"/>
        </w:rPr>
        <w:t xml:space="preserve">Programming &amp; Querying: </w:t>
      </w:r>
      <w:r>
        <w:rPr>
          <w:rFonts w:ascii="Arial" w:hAnsi="Arial"/>
          <w:sz w:val="20"/>
        </w:rPr>
        <w:t>SQL (MySQL), Python (Pandas, Seaborn, Matplotlib)</w:t>
      </w:r>
    </w:p>
    <w:p>
      <w:pPr>
        <w:pStyle w:val="ListBullet"/>
        <w:spacing w:before="20" w:after="20"/>
      </w:pPr>
      <w:r>
        <w:rPr>
          <w:rFonts w:ascii="Arial" w:hAnsi="Arial"/>
          <w:b/>
          <w:sz w:val="20"/>
        </w:rPr>
        <w:t xml:space="preserve">Soft Skills: </w:t>
      </w:r>
      <w:r>
        <w:rPr>
          <w:rFonts w:ascii="Arial" w:hAnsi="Arial"/>
          <w:sz w:val="20"/>
        </w:rPr>
        <w:t>Problem Solving, Data Storytelling, Communication</w:t>
      </w:r>
    </w:p>
    <w:p>
      <w:pPr>
        <w:spacing w:before="220" w:after="80"/>
        <w:pBdr>
          <w:bottom w:val="single" w:sz="4" w:space="2" w:color="CCCCCC"/>
        </w:pBdr>
      </w:pPr>
      <w:r>
        <w:rPr>
          <w:rFonts w:ascii="Arial" w:hAnsi="Arial"/>
          <w:b/>
          <w:color w:val="2A2A2A"/>
          <w:sz w:val="22"/>
        </w:rPr>
        <w:t>ANALYTICS PROJECTS</w:t>
      </w:r>
    </w:p>
    <w:p>
      <w:pPr>
        <w:spacing w:before="100" w:after="40"/>
      </w:pPr>
      <w:r>
        <w:rPr>
          <w:rFonts w:ascii="Arial" w:hAnsi="Arial"/>
          <w:b/>
          <w:sz w:val="20"/>
        </w:rPr>
        <w:t>Global Tech Salary Insights Dashboard</w:t>
      </w:r>
      <w:r>
        <w:rPr>
          <w:rFonts w:ascii="Arial" w:hAnsi="Arial"/>
          <w:i/>
          <w:color w:val="5A5A5A"/>
          <w:sz w:val="18"/>
        </w:rPr>
        <w:t xml:space="preserve"> [Power BI, SQL, Python, Excel]</w:t>
      </w:r>
    </w:p>
    <w:p>
      <w:pPr>
        <w:pStyle w:val="ListBullet"/>
        <w:spacing w:before="20" w:after="40" w:line="264" w:lineRule="auto"/>
      </w:pPr>
      <w:r>
        <w:rPr>
          <w:rFonts w:ascii="Arial" w:hAnsi="Arial"/>
          <w:sz w:val="19"/>
        </w:rPr>
        <w:t>Cleaned and analyzed open-source tech compensation datasets, creating a Power BI dashboard showing salary breakdown by role, experience, and country.</w:t>
      </w:r>
    </w:p>
    <w:p>
      <w:pPr>
        <w:spacing w:before="100" w:after="40"/>
      </w:pPr>
      <w:r>
        <w:rPr>
          <w:rFonts w:ascii="Arial" w:hAnsi="Arial"/>
          <w:b/>
          <w:sz w:val="20"/>
        </w:rPr>
        <w:t>Movie Rating &amp; Box Office Trend Analysis</w:t>
      </w:r>
      <w:r>
        <w:rPr>
          <w:rFonts w:ascii="Arial" w:hAnsi="Arial"/>
          <w:i/>
          <w:color w:val="5A5A5A"/>
          <w:sz w:val="18"/>
        </w:rPr>
        <w:t xml:space="preserve"> [Python, Pandas, Seaborn, Jupyter]</w:t>
      </w:r>
    </w:p>
    <w:p>
      <w:pPr>
        <w:pStyle w:val="ListBullet"/>
        <w:spacing w:before="20" w:after="40" w:line="264" w:lineRule="auto"/>
      </w:pPr>
      <w:r>
        <w:rPr>
          <w:rFonts w:ascii="Arial" w:hAnsi="Arial"/>
          <w:sz w:val="19"/>
        </w:rPr>
        <w:t>Conducted EDA on IMDB movie data, uncovering correlations between budget allocations, genre popularity, and box office revenue.</w:t>
      </w:r>
    </w:p>
    <w:p>
      <w:pPr>
        <w:spacing w:before="220" w:after="80"/>
        <w:pBdr>
          <w:bottom w:val="single" w:sz="4" w:space="2" w:color="CCCCCC"/>
        </w:pBdr>
      </w:pPr>
      <w:r>
        <w:rPr>
          <w:rFonts w:ascii="Arial" w:hAnsi="Arial"/>
          <w:b/>
          <w:color w:val="2A2A2A"/>
          <w:sz w:val="22"/>
        </w:rPr>
        <w:t>INTERNSHIP EXPERIENCE</w:t>
      </w:r>
    </w:p>
    <w:p>
      <w:pPr>
        <w:spacing w:before="100" w:after="40"/>
      </w:pPr>
      <w:r>
        <w:rPr>
          <w:rFonts w:ascii="Arial" w:hAnsi="Arial"/>
          <w:b/>
          <w:sz w:val="20"/>
        </w:rPr>
        <w:t>Data Analyst Intern</w:t>
      </w:r>
      <w:r>
        <w:rPr>
          <w:rFonts w:ascii="Arial" w:hAnsi="Arial"/>
          <w:i/>
          <w:sz w:val="20"/>
        </w:rPr>
        <w:t xml:space="preserve"> | KPMG India, Gurgaon, India</w:t>
      </w:r>
      <w:r>
        <w:rPr>
          <w:rFonts w:ascii="Arial" w:hAnsi="Arial"/>
          <w:color w:val="646464"/>
          <w:sz w:val="19"/>
        </w:rPr>
        <w:t xml:space="preserve"> (Jan 2024 – Jun 2024)</w:t>
      </w:r>
    </w:p>
    <w:p>
      <w:pPr>
        <w:pStyle w:val="ListBullet"/>
        <w:spacing w:before="20" w:after="40" w:line="264" w:lineRule="auto"/>
      </w:pPr>
      <w:r>
        <w:rPr>
          <w:rFonts w:ascii="Arial" w:hAnsi="Arial"/>
          <w:sz w:val="19"/>
        </w:rPr>
        <w:t>Assisted senior analysts in querying SQL databases to aggregate financial transaction metrics for quarterly client audits.</w:t>
      </w:r>
    </w:p>
    <w:p>
      <w:pPr>
        <w:pStyle w:val="ListBullet"/>
        <w:spacing w:before="20" w:after="40" w:line="264" w:lineRule="auto"/>
      </w:pPr>
      <w:r>
        <w:rPr>
          <w:rFonts w:ascii="Arial" w:hAnsi="Arial"/>
          <w:sz w:val="19"/>
        </w:rPr>
        <w:t>Cleaned, reformatted, and validated incoming client Excel files containing 50,000+ data rows.</w:t>
      </w:r>
    </w:p>
    <w:p>
      <w:pPr>
        <w:pStyle w:val="ListBullet"/>
        <w:spacing w:before="20" w:after="40" w:line="264" w:lineRule="auto"/>
      </w:pPr>
      <w:r>
        <w:rPr>
          <w:rFonts w:ascii="Arial" w:hAnsi="Arial"/>
          <w:sz w:val="19"/>
        </w:rPr>
        <w:t>Built basic Power BI charts demonstrating user demographic distributions.</w:t>
      </w:r>
    </w:p>
    <w:p>
      <w:pPr>
        <w:spacing w:before="220" w:after="80"/>
        <w:pBdr>
          <w:bottom w:val="single" w:sz="4" w:space="2" w:color="CCCCCC"/>
        </w:pBdr>
      </w:pPr>
      <w:r>
        <w:rPr>
          <w:rFonts w:ascii="Arial" w:hAnsi="Arial"/>
          <w:b/>
          <w:color w:val="2A2A2A"/>
          <w:sz w:val="22"/>
        </w:rPr>
        <w:t>CERTIFICATIONS</w:t>
      </w:r>
    </w:p>
    <w:p>
      <w:pPr>
        <w:pStyle w:val="ListBullet"/>
        <w:spacing w:before="20" w:after="20"/>
      </w:pPr>
      <w:r>
        <w:rPr>
          <w:rFonts w:ascii="Arial" w:hAnsi="Arial"/>
          <w:sz w:val="19"/>
        </w:rPr>
        <w:t>Data Analysis with Python (IBM - Coursera)</w:t>
      </w:r>
    </w:p>
    <w:p>
      <w:pPr>
        <w:spacing w:before="220" w:after="80"/>
        <w:pBdr>
          <w:bottom w:val="single" w:sz="4" w:space="2" w:color="CCCCCC"/>
        </w:pBdr>
      </w:pPr>
      <w:r>
        <w:rPr>
          <w:rFonts w:ascii="Arial" w:hAnsi="Arial"/>
          <w:b/>
          <w:color w:val="2A2A2A"/>
          <w:sz w:val="22"/>
        </w:rPr>
        <w:t>EXTRA-CURRICULAR &amp; ACHIEVEMENTS</w:t>
      </w:r>
    </w:p>
    <w:p>
      <w:pPr>
        <w:pStyle w:val="ListBullet"/>
        <w:spacing w:before="20" w:after="20"/>
      </w:pPr>
      <w:r>
        <w:rPr>
          <w:rFonts w:ascii="Arial" w:hAnsi="Arial"/>
          <w:sz w:val="19"/>
        </w:rPr>
        <w:t>Head of Data Science Club at Delhi University (2023-2024).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