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color w:val="8C8C8C"/>
          <w:sz w:val="17"/>
        </w:rPr>
        <w:t>Resume 09</w:t>
      </w:r>
    </w:p>
    <w:p>
      <w:pPr>
        <w:spacing w:before="0" w:after="40"/>
        <w:jc w:val="left"/>
      </w:pPr>
      <w:r>
        <w:rPr>
          <w:rFonts w:ascii="Arial" w:hAnsi="Arial"/>
          <w:b/>
          <w:color w:val="222222"/>
          <w:sz w:val="38"/>
        </w:rPr>
        <w:t>KARAN PATEL</w:t>
      </w:r>
    </w:p>
    <w:p>
      <w:pPr>
        <w:spacing w:before="0" w:after="80"/>
        <w:jc w:val="left"/>
      </w:pPr>
      <w:r>
        <w:rPr>
          <w:rFonts w:ascii="Arial" w:hAnsi="Arial"/>
          <w:b/>
          <w:color w:val="505050"/>
          <w:sz w:val="23"/>
        </w:rPr>
        <w:t>Entry-Level MERN Developer</w:t>
      </w:r>
    </w:p>
    <w:p>
      <w:pPr>
        <w:spacing w:before="0" w:after="160"/>
        <w:jc w:val="left"/>
      </w:pPr>
      <w:r>
        <w:rPr>
          <w:rFonts w:ascii="Arial" w:hAnsi="Arial"/>
          <w:sz w:val="19"/>
        </w:rPr>
        <w:t>manjuhr@outlook.com | +91 9398687358 | linkedin.com/in/karan-patel | github.com/karanpatel-dev</w:t>
      </w:r>
    </w:p>
    <w:p>
      <w:pPr>
        <w:spacing w:before="220" w:after="80"/>
        <w:pBdr>
          <w:bottom w:val="single" w:sz="6" w:space="2" w:color="222222"/>
        </w:pBdr>
      </w:pPr>
      <w:r>
        <w:rPr>
          <w:rFonts w:ascii="Arial" w:hAnsi="Arial"/>
          <w:b/>
          <w:color w:val="222222"/>
          <w:sz w:val="22"/>
        </w:rPr>
        <w:t>PROFESSIONAL PROFILE</w:t>
      </w:r>
    </w:p>
    <w:p>
      <w:pPr>
        <w:spacing w:before="80" w:after="120" w:line="276" w:lineRule="auto"/>
      </w:pPr>
      <w:r>
        <w:rPr>
          <w:rFonts w:ascii="Arial" w:hAnsi="Arial"/>
          <w:sz w:val="20"/>
        </w:rPr>
        <w:t>Entry-Level MERN Stack Developer with 1 year of experience building responsive full-stack applications using React, Node.js, Express, and MongoDB. Strong knowledge of modern JavaScript (ES6+), HTML5/CSS3 layout design, REST API consumption, and Git version control.</w:t>
      </w:r>
    </w:p>
    <w:p>
      <w:pPr>
        <w:spacing w:before="220" w:after="80"/>
        <w:pBdr>
          <w:bottom w:val="single" w:sz="6" w:space="2" w:color="222222"/>
        </w:pBdr>
      </w:pPr>
      <w:r>
        <w:rPr>
          <w:rFonts w:ascii="Arial" w:hAnsi="Arial"/>
          <w:b/>
          <w:color w:val="222222"/>
          <w:sz w:val="22"/>
        </w:rPr>
        <w:t>TECHNICAL SKILLS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Frontend: </w:t>
      </w:r>
      <w:r>
        <w:rPr>
          <w:rFonts w:ascii="Arial" w:hAnsi="Arial"/>
          <w:sz w:val="20"/>
        </w:rPr>
        <w:t>React.js, JavaScript, HTML5, CSS3, Bootstrap, Flexbox/Grid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Backend: </w:t>
      </w:r>
      <w:r>
        <w:rPr>
          <w:rFonts w:ascii="Arial" w:hAnsi="Arial"/>
          <w:sz w:val="20"/>
        </w:rPr>
        <w:t>Node.js, Express.js, REST APIs, JSON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Databases: </w:t>
      </w:r>
      <w:r>
        <w:rPr>
          <w:rFonts w:ascii="Arial" w:hAnsi="Arial"/>
          <w:sz w:val="20"/>
        </w:rPr>
        <w:t>MongoDB, Mongoose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Tools: </w:t>
      </w:r>
      <w:r>
        <w:rPr>
          <w:rFonts w:ascii="Arial" w:hAnsi="Arial"/>
          <w:sz w:val="20"/>
        </w:rPr>
        <w:t>Git, GitHub, VS Code, Postman, npm</w:t>
      </w:r>
    </w:p>
    <w:p>
      <w:pPr>
        <w:spacing w:before="220" w:after="80"/>
        <w:pBdr>
          <w:bottom w:val="single" w:sz="6" w:space="2" w:color="222222"/>
        </w:pBdr>
      </w:pPr>
      <w:r>
        <w:rPr>
          <w:rFonts w:ascii="Arial" w:hAnsi="Arial"/>
          <w:b/>
          <w:color w:val="222222"/>
          <w:sz w:val="22"/>
        </w:rPr>
        <w:t>SOFTWARE PROJECTS</w:t>
      </w:r>
    </w:p>
    <w:p>
      <w:pPr>
        <w:spacing w:before="100" w:after="40"/>
      </w:pPr>
      <w:r>
        <w:rPr>
          <w:rFonts w:ascii="Arial" w:hAnsi="Arial"/>
          <w:b/>
          <w:sz w:val="20"/>
        </w:rPr>
        <w:t>Event Management &amp; Ticket Booking Web App</w:t>
      </w:r>
      <w:r>
        <w:rPr>
          <w:rFonts w:ascii="Arial" w:hAnsi="Arial"/>
          <w:i/>
          <w:color w:val="5A5A5A"/>
          <w:sz w:val="18"/>
        </w:rPr>
        <w:t xml:space="preserve"> [React, Node.js, Express, MongoDB]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Created a web application where users can discover local events, select ticket tiers, and view virtual QR tickets.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Implemented user registration, password hashing (bcrypt), and JWT session persistence.</w:t>
      </w:r>
    </w:p>
    <w:p>
      <w:pPr>
        <w:spacing w:before="100" w:after="40"/>
      </w:pPr>
      <w:r>
        <w:rPr>
          <w:rFonts w:ascii="Arial" w:hAnsi="Arial"/>
          <w:b/>
          <w:sz w:val="20"/>
        </w:rPr>
        <w:t>Personal Portfolio &amp; Tech Blog System</w:t>
      </w:r>
      <w:r>
        <w:rPr>
          <w:rFonts w:ascii="Arial" w:hAnsi="Arial"/>
          <w:i/>
          <w:color w:val="5A5A5A"/>
          <w:sz w:val="18"/>
        </w:rPr>
        <w:t xml:space="preserve"> [React, Markdown, Express, MongoDB]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Developed a personal portfolio application featuring a dynamic blog reader consuming Markdown content via Express API.</w:t>
      </w:r>
    </w:p>
    <w:p>
      <w:pPr>
        <w:spacing w:before="220" w:after="80"/>
        <w:pBdr>
          <w:bottom w:val="single" w:sz="6" w:space="2" w:color="222222"/>
        </w:pBdr>
      </w:pPr>
      <w:r>
        <w:rPr>
          <w:rFonts w:ascii="Arial" w:hAnsi="Arial"/>
          <w:b/>
          <w:color w:val="222222"/>
          <w:sz w:val="22"/>
        </w:rPr>
        <w:t>INDUSTRY EXPERIENCE</w:t>
      </w:r>
    </w:p>
    <w:p>
      <w:pPr>
        <w:spacing w:before="100" w:after="40"/>
      </w:pPr>
      <w:r>
        <w:rPr>
          <w:rFonts w:ascii="Arial" w:hAnsi="Arial"/>
          <w:b/>
          <w:sz w:val="20"/>
        </w:rPr>
        <w:t>Junior Full Stack Developer</w:t>
      </w:r>
      <w:r>
        <w:rPr>
          <w:rFonts w:ascii="Arial" w:hAnsi="Arial"/>
          <w:i/>
          <w:sz w:val="20"/>
        </w:rPr>
        <w:t xml:space="preserve"> | AppDev Studio, Ahmedabad, India</w:t>
      </w:r>
      <w:r>
        <w:rPr>
          <w:rFonts w:ascii="Arial" w:hAnsi="Arial"/>
          <w:color w:val="646464"/>
          <w:sz w:val="19"/>
        </w:rPr>
        <w:t xml:space="preserve"> (Jul 2023 – Present)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Developed frontend components in React for a customer feedback analytics tool.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Implemented backend API endpoints in Node.js and Express to fetch, parse, and write feedback records into MongoDB.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Fixed 30+ UI responsiveness and cross-browser compatibility bugs reported across Chrome, Firefox, and Safari.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Participated in daily standups, code reviews, and feature deployment pipelines.</w:t>
      </w:r>
    </w:p>
    <w:p>
      <w:pPr>
        <w:spacing w:before="220" w:after="80"/>
        <w:pBdr>
          <w:bottom w:val="single" w:sz="6" w:space="2" w:color="222222"/>
        </w:pBdr>
      </w:pPr>
      <w:r>
        <w:rPr>
          <w:rFonts w:ascii="Arial" w:hAnsi="Arial"/>
          <w:b/>
          <w:color w:val="222222"/>
          <w:sz w:val="22"/>
        </w:rPr>
        <w:t>ACADEMIC HISTORY</w:t>
      </w:r>
    </w:p>
    <w:p>
      <w:pPr>
        <w:pStyle w:val="ListBullet"/>
        <w:spacing w:before="20" w:after="40"/>
      </w:pPr>
      <w:r>
        <w:rPr>
          <w:rFonts w:ascii="Arial" w:hAnsi="Arial"/>
          <w:sz w:val="19"/>
        </w:rPr>
        <w:t>B.Tech in Computer Engineering | Gujarat Technological University, Ahmedabad, India | Graduated: May 2023 | CGPA: 7.9/10.0</w:t>
      </w:r>
    </w:p>
    <w:p>
      <w:pPr>
        <w:spacing w:before="220" w:after="80"/>
        <w:pBdr>
          <w:bottom w:val="single" w:sz="6" w:space="2" w:color="222222"/>
        </w:pBdr>
      </w:pPr>
      <w:r>
        <w:rPr>
          <w:rFonts w:ascii="Arial" w:hAnsi="Arial"/>
          <w:b/>
          <w:color w:val="222222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FreeCodeCamp Full Stack Web Development Certification</w:t>
      </w:r>
    </w:p>
    <w:p>
      <w:pPr>
        <w:spacing w:before="220" w:after="80"/>
        <w:pBdr>
          <w:bottom w:val="single" w:sz="6" w:space="2" w:color="222222"/>
        </w:pBdr>
      </w:pPr>
      <w:r>
        <w:rPr>
          <w:rFonts w:ascii="Arial" w:hAnsi="Arial"/>
          <w:b/>
          <w:color w:val="222222"/>
          <w:sz w:val="22"/>
        </w:rPr>
        <w:t>ACHIEVEMENTS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Built open-source React component library used in university project portal.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