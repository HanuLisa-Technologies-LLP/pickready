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color w:val="8C8C8C"/>
          <w:sz w:val="17"/>
        </w:rPr>
        <w:t>Resume 12</w:t>
      </w:r>
    </w:p>
    <w:p>
      <w:pPr>
        <w:spacing w:before="0" w:after="40"/>
        <w:jc w:val="center"/>
      </w:pPr>
      <w:r>
        <w:rPr>
          <w:rFonts w:ascii="Segoe UI" w:hAnsi="Segoe UI"/>
          <w:b/>
          <w:color w:val="37474F"/>
          <w:sz w:val="38"/>
        </w:rPr>
        <w:t>ABHISHEK JOSHI</w:t>
      </w:r>
    </w:p>
    <w:p>
      <w:pPr>
        <w:spacing w:before="0" w:after="80"/>
        <w:jc w:val="center"/>
      </w:pPr>
      <w:r>
        <w:rPr>
          <w:rFonts w:ascii="Segoe UI" w:hAnsi="Segoe UI"/>
          <w:b/>
          <w:color w:val="505050"/>
          <w:sz w:val="23"/>
        </w:rPr>
        <w:t>Junior .NET Developer</w:t>
      </w:r>
    </w:p>
    <w:p>
      <w:pPr>
        <w:spacing w:before="0" w:after="160"/>
        <w:jc w:val="center"/>
      </w:pPr>
      <w:r>
        <w:rPr>
          <w:rFonts w:ascii="Segoe UI" w:hAnsi="Segoe UI"/>
          <w:sz w:val="19"/>
        </w:rPr>
        <w:t>kvsr101112@gmail.com  •  +91 9652802233</w:t>
        <w:br/>
        <w:t>linkedin.com/in/abhishek-joshi  •  github.com/abhishekjoshi-dev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EDUCATIONAL QUALIFICATIONS</w:t>
      </w:r>
    </w:p>
    <w:p>
      <w:pPr>
        <w:pStyle w:val="ListBullet"/>
        <w:spacing w:before="20" w:after="40"/>
      </w:pPr>
      <w:r>
        <w:rPr>
          <w:rFonts w:ascii="Segoe UI" w:hAnsi="Segoe UI"/>
          <w:sz w:val="19"/>
        </w:rPr>
        <w:t>B.Tech in Computer Science | SRM Institute of Science and Technology, Chennai, India | Graduated: Dec 2022 | CGPA: 8.0/10.0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CORE SKILLS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Languages: </w:t>
      </w:r>
      <w:r>
        <w:rPr>
          <w:rFonts w:ascii="Segoe UI" w:hAnsi="Segoe UI"/>
          <w:sz w:val="20"/>
        </w:rPr>
        <w:t>C#, SQL, JavaScript, HTML5, CSS3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Frameworks: </w:t>
      </w:r>
      <w:r>
        <w:rPr>
          <w:rFonts w:ascii="Segoe UI" w:hAnsi="Segoe UI"/>
          <w:sz w:val="20"/>
        </w:rPr>
        <w:t>ASP.NET Core MVC, ASP.NET Web API, Entity Framework Core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Databases: </w:t>
      </w:r>
      <w:r>
        <w:rPr>
          <w:rFonts w:ascii="Segoe UI" w:hAnsi="Segoe UI"/>
          <w:sz w:val="20"/>
        </w:rPr>
        <w:t>MS SQL Server, SSMS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Tools: </w:t>
      </w:r>
      <w:r>
        <w:rPr>
          <w:rFonts w:ascii="Segoe UI" w:hAnsi="Segoe UI"/>
          <w:sz w:val="20"/>
        </w:rPr>
        <w:t>Visual Studio, Git, GitHub, Azure DevOps, Postman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SELECTED PROJECTS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Employee Expense Management System</w:t>
      </w:r>
      <w:r>
        <w:rPr>
          <w:rFonts w:ascii="Segoe UI" w:hAnsi="Segoe UI"/>
          <w:i/>
          <w:color w:val="5A5A5A"/>
          <w:sz w:val="18"/>
        </w:rPr>
        <w:t xml:space="preserve"> [ASP.NET Core MVC, EF Core, SQL Server, Bootstrap]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Built a web app enabling employees to log travel expenses, upload receipt images, and track manager approvals.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Implemented role-based authorization for Employee, Manager, and Finance Admin accounts.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Library Book Reservation Portal</w:t>
      </w:r>
      <w:r>
        <w:rPr>
          <w:rFonts w:ascii="Segoe UI" w:hAnsi="Segoe UI"/>
          <w:i/>
          <w:color w:val="5A5A5A"/>
          <w:sz w:val="18"/>
        </w:rPr>
        <w:t xml:space="preserve"> [C#, ASP.NET Core Web API, SQL Server]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Developed REST endpoints for searching catalog books, issuing digital library cards, and checking due dates.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WORK EXPERIENCE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Junior Software Engineer</w:t>
      </w:r>
      <w:r>
        <w:rPr>
          <w:rFonts w:ascii="Segoe UI" w:hAnsi="Segoe UI"/>
          <w:i/>
          <w:sz w:val="20"/>
        </w:rPr>
        <w:t xml:space="preserve"> | Hexaware Technologies, Chennai, India</w:t>
      </w:r>
      <w:r>
        <w:rPr>
          <w:rFonts w:ascii="Segoe UI" w:hAnsi="Segoe UI"/>
          <w:color w:val="646464"/>
          <w:sz w:val="19"/>
        </w:rPr>
        <w:t xml:space="preserve"> (Feb 2023 – Present)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Maintained and updated web applications built on ASP.NET Core MVC and SQL Server for insurance clients.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Created dynamic web forms and views using Razor Syntax, HTML5, CSS3, and JavaScript.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Wrote T-SQL queries, views, and stored procedures to handle business data processing.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Participated in bug resolution sprints, resolving 40+ tickets related to UI display and database validation errors.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LICENSES &amp; CERTIFICATIONS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Foundational C# Certification with FreeCodeCamp</w:t>
      </w:r>
    </w:p>
    <w:p>
      <w:pPr>
        <w:spacing w:before="220" w:after="80"/>
        <w:pBdr>
          <w:bottom w:val="single" w:sz="6" w:space="2" w:color="37474F"/>
        </w:pBdr>
      </w:pPr>
      <w:r>
        <w:rPr>
          <w:rFonts w:ascii="Segoe UI" w:hAnsi="Segoe UI"/>
          <w:b/>
          <w:color w:val="37474F"/>
          <w:sz w:val="22"/>
        </w:rPr>
        <w:t>HIGHLIGHTS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Graduated with First Class Distinction from SRM IST.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