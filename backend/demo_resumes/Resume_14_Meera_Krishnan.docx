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color w:val="8C8C8C"/>
          <w:sz w:val="17"/>
        </w:rPr>
        <w:t>Resume 14</w:t>
      </w:r>
    </w:p>
    <w:p>
      <w:pPr>
        <w:spacing w:before="0" w:after="40"/>
        <w:jc w:val="center"/>
      </w:pPr>
      <w:r>
        <w:rPr>
          <w:rFonts w:ascii="Calibri" w:hAnsi="Calibri"/>
          <w:b/>
          <w:color w:val="006064"/>
          <w:sz w:val="38"/>
        </w:rPr>
        <w:t>MEERA KRISHNAN</w:t>
      </w:r>
    </w:p>
    <w:p>
      <w:pPr>
        <w:spacing w:before="0" w:after="80"/>
        <w:jc w:val="center"/>
      </w:pPr>
      <w:r>
        <w:rPr>
          <w:rFonts w:ascii="Calibri" w:hAnsi="Calibri"/>
          <w:b/>
          <w:color w:val="505050"/>
          <w:sz w:val="23"/>
        </w:rPr>
        <w:t>React Frontend Engineer</w:t>
      </w:r>
    </w:p>
    <w:p>
      <w:pPr>
        <w:spacing w:before="0" w:after="160"/>
        <w:jc w:val="center"/>
      </w:pPr>
      <w:r>
        <w:rPr>
          <w:rFonts w:ascii="Calibri" w:hAnsi="Calibri"/>
          <w:sz w:val="19"/>
        </w:rPr>
        <w:t>126004238@sastra.ac.in   •   +91 9652802233   •   linkedin.com/in/meera-krishnan   •   github.com/meerakrishnan-dev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CAREER PROFILE</w:t>
      </w:r>
    </w:p>
    <w:p>
      <w:pPr>
        <w:spacing w:before="80" w:after="120" w:line="276" w:lineRule="auto"/>
      </w:pPr>
      <w:r>
        <w:rPr>
          <w:rFonts w:ascii="Calibri" w:hAnsi="Calibri"/>
          <w:sz w:val="20"/>
        </w:rPr>
        <w:t>Frontend Web Developer with 2.5 years of experience crafting interactive, user-centered web applications using React, JavaScript (ES6+), HTML5, CSS3, Tailwind CSS, and REST APIs. Passionate about responsive UI design, component reusable architecture, and web performance optimization.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CORE COMPETENCIES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Core Frontend: </w:t>
      </w:r>
      <w:r>
        <w:rPr>
          <w:rFonts w:ascii="Calibri" w:hAnsi="Calibri"/>
          <w:sz w:val="20"/>
        </w:rPr>
        <w:t>React.js, JavaScript (ES6+), HTML5, CSS3, Tailwind CSS, Bootstrap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State Management: </w:t>
      </w:r>
      <w:r>
        <w:rPr>
          <w:rFonts w:ascii="Calibri" w:hAnsi="Calibri"/>
          <w:sz w:val="20"/>
        </w:rPr>
        <w:t>React Context API, Redux Toolkit, Zustand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APIs &amp; Tools: </w:t>
      </w:r>
      <w:r>
        <w:rPr>
          <w:rFonts w:ascii="Calibri" w:hAnsi="Calibri"/>
          <w:sz w:val="20"/>
        </w:rPr>
        <w:t>REST APIs, Axios, Git, GitHub, VS Code, Vite, Postman</w:t>
      </w:r>
    </w:p>
    <w:p>
      <w:pPr>
        <w:spacing w:before="20" w:after="40"/>
      </w:pPr>
      <w:r>
        <w:rPr>
          <w:rFonts w:ascii="Calibri" w:hAnsi="Calibri"/>
          <w:b/>
          <w:sz w:val="20"/>
        </w:rPr>
        <w:t xml:space="preserve">Design &amp; UX: </w:t>
      </w:r>
      <w:r>
        <w:rPr>
          <w:rFonts w:ascii="Calibri" w:hAnsi="Calibri"/>
          <w:sz w:val="20"/>
        </w:rPr>
        <w:t>Responsive Web Design, Figma to Code, CSS Modules, Flexbox/Grid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KEY PROJECTS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Streaming Video Platform Web UI</w:t>
      </w:r>
      <w:r>
        <w:rPr>
          <w:rFonts w:ascii="Calibri" w:hAnsi="Calibri"/>
          <w:i/>
          <w:color w:val="5A5A5A"/>
          <w:sz w:val="18"/>
        </w:rPr>
        <w:t xml:space="preserve"> [React, Tailwind CSS, TMDB API, React Router]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Built a Netflix-style video discovery application featuring movie browsing, trailer popups, search filters, and watchlist management.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Kanban Task Management Board</w:t>
      </w:r>
      <w:r>
        <w:rPr>
          <w:rFonts w:ascii="Calibri" w:hAnsi="Calibri"/>
          <w:i/>
          <w:color w:val="5A5A5A"/>
          <w:sz w:val="18"/>
        </w:rPr>
        <w:t xml:space="preserve"> [React, React-Beautiful-DND, Context API, CSS Modules]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Developed an intuitive drag-and-drop task organizer application with customizable columns and local storage persistence.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WORK EXPERIENCE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Frontend Developer</w:t>
      </w:r>
      <w:r>
        <w:rPr>
          <w:rFonts w:ascii="Calibri" w:hAnsi="Calibri"/>
          <w:i/>
          <w:sz w:val="20"/>
        </w:rPr>
        <w:t xml:space="preserve"> | InMobi, Bangalore, India</w:t>
      </w:r>
      <w:r>
        <w:rPr>
          <w:rFonts w:ascii="Calibri" w:hAnsi="Calibri"/>
          <w:color w:val="646464"/>
          <w:sz w:val="19"/>
        </w:rPr>
        <w:t xml:space="preserve"> (Jan 2022 – Present)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Developed dynamic web user interfaces for an ad analytics campaign manager using React.js and Tailwind CSS.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Transformed complex Figma wireframes into pixel-perfect, mobile-responsive web pages across modern browsers.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Integrated REST APIs using Axios and Zustand state management, handling seamless data display and updates.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Reduced DOM rendering lag on complex analytics data tables by implementing React virtualized list rendering.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Frontend Web Developer Intern</w:t>
      </w:r>
      <w:r>
        <w:rPr>
          <w:rFonts w:ascii="Calibri" w:hAnsi="Calibri"/>
          <w:i/>
          <w:sz w:val="20"/>
        </w:rPr>
        <w:t xml:space="preserve"> | Zeta Suite, Bangalore, India</w:t>
      </w:r>
      <w:r>
        <w:rPr>
          <w:rFonts w:ascii="Calibri" w:hAnsi="Calibri"/>
          <w:color w:val="646464"/>
          <w:sz w:val="19"/>
        </w:rPr>
        <w:t xml:space="preserve"> (Jun 2021 – Dec 2021)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Assisted in creating landing pages and promotional web UI widgets using React, HTML5, and SASS.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Resolved cross-browser layout inconsistencies and accessibility issues.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EDUCATIONAL BACKGROUND</w:t>
      </w:r>
    </w:p>
    <w:p>
      <w:pPr>
        <w:pStyle w:val="ListBullet"/>
        <w:spacing w:before="20" w:after="40"/>
      </w:pPr>
      <w:r>
        <w:rPr>
          <w:rFonts w:ascii="Calibri" w:hAnsi="Calibri"/>
          <w:sz w:val="19"/>
        </w:rPr>
        <w:t>B.Sc in Information Technology | Calicut University, Kerala, India | Graduated: May 2021 | Marks: 81%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Frontend Web Development Specialist (Udacity)</w:t>
      </w:r>
    </w:p>
    <w:p>
      <w:pPr>
        <w:spacing w:before="220" w:after="80"/>
        <w:pBdr>
          <w:bottom w:val="single" w:sz="6" w:space="2" w:color="006064"/>
        </w:pBdr>
      </w:pPr>
      <w:r>
        <w:rPr>
          <w:rFonts w:ascii="Calibri" w:hAnsi="Calibri"/>
          <w:b/>
          <w:color w:val="006064"/>
          <w:sz w:val="22"/>
        </w:rPr>
        <w:t>ACHIEVEMENTS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Winner of Best UI Design award at InMobi Internal Hackathon 2023.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