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Verdana" w:hAnsi="Verdana"/>
          <w:color w:val="8C8C8C"/>
          <w:sz w:val="17"/>
        </w:rPr>
        <w:t>Resume 08</w:t>
      </w:r>
    </w:p>
    <w:p>
      <w:pPr>
        <w:spacing w:before="0" w:after="40"/>
        <w:jc w:val="center"/>
      </w:pPr>
      <w:r>
        <w:rPr>
          <w:rFonts w:ascii="Verdana" w:hAnsi="Verdana"/>
          <w:b/>
          <w:color w:val="191970"/>
          <w:sz w:val="38"/>
        </w:rPr>
        <w:t>ANANYA ROY</w:t>
      </w:r>
    </w:p>
    <w:p>
      <w:pPr>
        <w:spacing w:before="0" w:after="80"/>
        <w:jc w:val="center"/>
      </w:pPr>
      <w:r>
        <w:rPr>
          <w:rFonts w:ascii="Verdana" w:hAnsi="Verdana"/>
          <w:b/>
          <w:color w:val="505050"/>
          <w:sz w:val="23"/>
        </w:rPr>
        <w:t>Full Stack MERN Developer</w:t>
      </w:r>
    </w:p>
    <w:p>
      <w:pPr>
        <w:spacing w:before="0" w:after="160"/>
        <w:jc w:val="center"/>
      </w:pPr>
      <w:r>
        <w:rPr>
          <w:rFonts w:ascii="Verdana" w:hAnsi="Verdana"/>
          <w:sz w:val="19"/>
        </w:rPr>
        <w:t>Email: manjuhr.m@gmail.com  |  Phone: +91 9652802233  |  LinkedIn: linkedin.com/in/ananya-roy  |  GitHub: github.com/ananyaroy-dev</w:t>
      </w:r>
    </w:p>
    <w:p>
      <w:pPr>
        <w:spacing w:before="220" w:after="80"/>
        <w:pBdr>
          <w:bottom w:val="single" w:sz="6" w:space="2" w:color="191970"/>
        </w:pBdr>
      </w:pPr>
      <w:r>
        <w:rPr>
          <w:rFonts w:ascii="Verdana" w:hAnsi="Verdana"/>
          <w:b/>
          <w:color w:val="191970"/>
          <w:sz w:val="22"/>
        </w:rPr>
        <w:t>ABOUT ME</w:t>
      </w:r>
    </w:p>
    <w:p>
      <w:pPr>
        <w:spacing w:before="80" w:after="120" w:line="276" w:lineRule="auto"/>
      </w:pPr>
      <w:r>
        <w:rPr>
          <w:rFonts w:ascii="Verdana" w:hAnsi="Verdana"/>
          <w:sz w:val="20"/>
        </w:rPr>
        <w:t>Full Stack MERN Developer with 3 years of experience building modern web applications with React, Node.js, Express, MongoDB, and TypeScript. Skilled in crafting responsive UI components, building secure RESTful APIs, and implementing state management architectures.</w:t>
      </w:r>
    </w:p>
    <w:p>
      <w:pPr>
        <w:spacing w:before="220" w:after="80"/>
        <w:pBdr>
          <w:bottom w:val="single" w:sz="6" w:space="2" w:color="191970"/>
        </w:pBdr>
      </w:pPr>
      <w:r>
        <w:rPr>
          <w:rFonts w:ascii="Verdana" w:hAnsi="Verdana"/>
          <w:b/>
          <w:color w:val="191970"/>
          <w:sz w:val="22"/>
        </w:rPr>
        <w:t>ENGINEERING SKILLS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Frontend: </w:t>
      </w:r>
      <w:r>
        <w:rPr>
          <w:rFonts w:ascii="Verdana" w:hAnsi="Verdana"/>
          <w:sz w:val="20"/>
        </w:rPr>
        <w:t>React.js, JavaScript (ES6+), TypeScript, Redux Toolkit, HTML5, CSS3, Tailwind CSS, Bootstrap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Backend: </w:t>
      </w:r>
      <w:r>
        <w:rPr>
          <w:rFonts w:ascii="Verdana" w:hAnsi="Verdana"/>
          <w:sz w:val="20"/>
        </w:rPr>
        <w:t>Node.js, Express.js, RESTful APIs, JWT, Middleware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Databases: </w:t>
      </w:r>
      <w:r>
        <w:rPr>
          <w:rFonts w:ascii="Verdana" w:hAnsi="Verdana"/>
          <w:sz w:val="20"/>
        </w:rPr>
        <w:t>MongoDB, Mongoose, PostgreSQL</w:t>
      </w:r>
    </w:p>
    <w:p>
      <w:pPr>
        <w:spacing w:before="20" w:after="40"/>
      </w:pPr>
      <w:r>
        <w:rPr>
          <w:rFonts w:ascii="Verdana" w:hAnsi="Verdana"/>
          <w:b/>
          <w:sz w:val="20"/>
        </w:rPr>
        <w:t xml:space="preserve">Tools &amp; Deployment: </w:t>
      </w:r>
      <w:r>
        <w:rPr>
          <w:rFonts w:ascii="Verdana" w:hAnsi="Verdana"/>
          <w:sz w:val="20"/>
        </w:rPr>
        <w:t>Git, GitHub, Postman, Docker, Vercel, Render, Jest, RTL</w:t>
      </w:r>
    </w:p>
    <w:p>
      <w:pPr>
        <w:spacing w:before="220" w:after="80"/>
        <w:pBdr>
          <w:bottom w:val="single" w:sz="6" w:space="2" w:color="191970"/>
        </w:pBdr>
      </w:pPr>
      <w:r>
        <w:rPr>
          <w:rFonts w:ascii="Verdana" w:hAnsi="Verdana"/>
          <w:b/>
          <w:color w:val="191970"/>
          <w:sz w:val="22"/>
        </w:rPr>
        <w:t>KEY PROJECTS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Healthcare Teleconsultation Portal</w:t>
      </w:r>
      <w:r>
        <w:rPr>
          <w:rFonts w:ascii="Verdana" w:hAnsi="Verdana"/>
          <w:i/>
          <w:color w:val="5A5A5A"/>
          <w:sz w:val="18"/>
        </w:rPr>
        <w:t xml:space="preserve"> [React, Node.js, Express, MongoDB, WebRTC]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Built a full-stack teleconsultation app enabling patients to schedule video appointments with doctors and receive digital prescriptions.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Integrated WebRTC for peer-to-peer secure video calls and Node.js backend for appointment management.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Social Media Content Scheduling Application</w:t>
      </w:r>
      <w:r>
        <w:rPr>
          <w:rFonts w:ascii="Verdana" w:hAnsi="Verdana"/>
          <w:i/>
          <w:color w:val="5A5A5A"/>
          <w:sz w:val="18"/>
        </w:rPr>
        <w:t xml:space="preserve"> [React, Express, MongoDB, Node-Cron]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Developed an app allowing content creators to compose, preview, and automatically publish posts across social channels at scheduled intervals.</w:t>
      </w:r>
    </w:p>
    <w:p>
      <w:pPr>
        <w:spacing w:before="220" w:after="80"/>
        <w:pBdr>
          <w:bottom w:val="single" w:sz="6" w:space="2" w:color="191970"/>
        </w:pBdr>
      </w:pPr>
      <w:r>
        <w:rPr>
          <w:rFonts w:ascii="Verdana" w:hAnsi="Verdana"/>
          <w:b/>
          <w:color w:val="191970"/>
          <w:sz w:val="22"/>
        </w:rPr>
        <w:t>WORK EXPERIENCE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MERN Stack Developer</w:t>
      </w:r>
      <w:r>
        <w:rPr>
          <w:rFonts w:ascii="Verdana" w:hAnsi="Verdana"/>
          <w:i/>
          <w:sz w:val="20"/>
        </w:rPr>
        <w:t xml:space="preserve"> | PixelCraft Solutions, Kolkata, India</w:t>
      </w:r>
      <w:r>
        <w:rPr>
          <w:rFonts w:ascii="Verdana" w:hAnsi="Verdana"/>
          <w:color w:val="646464"/>
          <w:sz w:val="19"/>
        </w:rPr>
        <w:t xml:space="preserve"> (May 2022 – Present)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Built 10+ web features for a SaaS HR management portal using React, TypeScript, Node.js, and MongoDB.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Created reusable component libraries using React and Tailwind CSS, standardizing UI design patterns across 4 internal projects.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Designed Express REST APIs with input validation (Joi/Zod) and error handling middleware, lowering API failure rates by 25%.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Integrated state management using Redux Toolkit and RTK Query for efficient server data fetching and caching.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Junior Web Developer</w:t>
      </w:r>
      <w:r>
        <w:rPr>
          <w:rFonts w:ascii="Verdana" w:hAnsi="Verdana"/>
          <w:i/>
          <w:sz w:val="20"/>
        </w:rPr>
        <w:t xml:space="preserve"> | WebTech India, Kolkata, India</w:t>
      </w:r>
      <w:r>
        <w:rPr>
          <w:rFonts w:ascii="Verdana" w:hAnsi="Verdana"/>
          <w:color w:val="646464"/>
          <w:sz w:val="19"/>
        </w:rPr>
        <w:t xml:space="preserve"> (Jun 2021 – Apr 2022)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Developed responsive web landing pages and custom admin panels using React.js, HTML5, and CSS3.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Integrated backend REST APIs with Axios and implemented client-side form validation.</w:t>
      </w:r>
    </w:p>
    <w:p>
      <w:pPr>
        <w:spacing w:before="220" w:after="80"/>
        <w:pBdr>
          <w:bottom w:val="single" w:sz="6" w:space="2" w:color="191970"/>
        </w:pBdr>
      </w:pPr>
      <w:r>
        <w:rPr>
          <w:rFonts w:ascii="Verdana" w:hAnsi="Verdana"/>
          <w:b/>
          <w:color w:val="191970"/>
          <w:sz w:val="22"/>
        </w:rPr>
        <w:t>EDUCATION</w:t>
      </w:r>
    </w:p>
    <w:p>
      <w:pPr>
        <w:pStyle w:val="ListBullet"/>
        <w:spacing w:before="20" w:after="40"/>
      </w:pPr>
      <w:r>
        <w:rPr>
          <w:rFonts w:ascii="Verdana" w:hAnsi="Verdana"/>
          <w:sz w:val="19"/>
        </w:rPr>
        <w:t>B.Sc in Computer Science | St. Xavier's College, Kolkata, India | Graduated: May 2021 | Marks: 85%</w:t>
      </w:r>
    </w:p>
    <w:p>
      <w:pPr>
        <w:spacing w:before="220" w:after="80"/>
        <w:pBdr>
          <w:bottom w:val="single" w:sz="6" w:space="2" w:color="191970"/>
        </w:pBdr>
      </w:pPr>
      <w:r>
        <w:rPr>
          <w:rFonts w:ascii="Verdana" w:hAnsi="Verdana"/>
          <w:b/>
          <w:color w:val="191970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Verdana" w:hAnsi="Verdana"/>
          <w:sz w:val="19"/>
        </w:rPr>
        <w:t>Meta Front-End Developer Professional Certificate</w:t>
      </w:r>
    </w:p>
    <w:p>
      <w:pPr>
        <w:spacing w:before="220" w:after="80"/>
        <w:pBdr>
          <w:bottom w:val="single" w:sz="6" w:space="2" w:color="191970"/>
        </w:pBdr>
      </w:pPr>
      <w:r>
        <w:rPr>
          <w:rFonts w:ascii="Verdana" w:hAnsi="Verdana"/>
          <w:b/>
          <w:color w:val="191970"/>
          <w:sz w:val="22"/>
        </w:rPr>
        <w:t>AWARDS</w:t>
      </w:r>
    </w:p>
    <w:p>
      <w:pPr>
        <w:pStyle w:val="ListBullet"/>
        <w:spacing w:before="20" w:after="20"/>
      </w:pPr>
      <w:r>
        <w:rPr>
          <w:rFonts w:ascii="Verdana" w:hAnsi="Verdana"/>
          <w:sz w:val="19"/>
        </w:rPr>
        <w:t>Awarded 'Developer of the Quarter' at PixelCraft Solutions in Q3 2023.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