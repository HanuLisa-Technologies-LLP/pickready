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color w:val="8C8C8C"/>
          <w:sz w:val="17"/>
        </w:rPr>
        <w:t>Resume 02</w:t>
      </w:r>
    </w:p>
    <w:p>
      <w:pPr>
        <w:spacing w:before="0" w:after="40"/>
        <w:jc w:val="left"/>
      </w:pPr>
      <w:r>
        <w:rPr>
          <w:rFonts w:ascii="Segoe UI" w:hAnsi="Segoe UI"/>
          <w:b/>
          <w:color w:val="1F4E79"/>
          <w:sz w:val="38"/>
        </w:rPr>
        <w:t>ARJUN KUMAR</w:t>
      </w:r>
    </w:p>
    <w:p>
      <w:pPr>
        <w:spacing w:before="0" w:after="80"/>
        <w:jc w:val="left"/>
      </w:pPr>
      <w:r>
        <w:rPr>
          <w:rFonts w:ascii="Segoe UI" w:hAnsi="Segoe UI"/>
          <w:b/>
          <w:color w:val="505050"/>
          <w:sz w:val="23"/>
        </w:rPr>
        <w:t>Java Backend Engineer</w:t>
      </w:r>
    </w:p>
    <w:p>
      <w:pPr>
        <w:spacing w:before="0" w:after="160"/>
        <w:jc w:val="left"/>
      </w:pPr>
      <w:r>
        <w:rPr>
          <w:rFonts w:ascii="Segoe UI" w:hAnsi="Segoe UI"/>
          <w:sz w:val="19"/>
        </w:rPr>
        <w:t>Contact: manjuhr@outlook.com | +91 9652802233</w:t>
        <w:br/>
        <w:t>Profiles: linkedin.com/in/arjun-kumar | github.com/arjunkumar-dev</w:t>
      </w:r>
    </w:p>
    <w:p>
      <w:pPr>
        <w:spacing w:before="220" w:after="80"/>
        <w:pBdr>
          <w:bottom w:val="single" w:sz="12" w:space="2" w:color="1F4E79"/>
        </w:pBdr>
      </w:pPr>
      <w:r>
        <w:rPr>
          <w:rFonts w:ascii="Segoe UI" w:hAnsi="Segoe UI"/>
          <w:b/>
          <w:color w:val="1F4E79"/>
          <w:sz w:val="22"/>
        </w:rPr>
        <w:t>PROFILE</w:t>
      </w:r>
    </w:p>
    <w:p>
      <w:pPr>
        <w:spacing w:before="80" w:after="120" w:line="276" w:lineRule="auto"/>
      </w:pPr>
      <w:r>
        <w:rPr>
          <w:rFonts w:ascii="Segoe UI" w:hAnsi="Segoe UI"/>
          <w:sz w:val="20"/>
        </w:rPr>
        <w:t>Backend Software Engineer with 2.5 years of experience specializing in Java, Spring Boot, and relational database management. Skilled in building RESTful microservices, containerizing workloads, and implementing automated testing frameworks. Adept at collaborating in Agile environments to deliver robust enterprise solutions.</w:t>
      </w:r>
    </w:p>
    <w:p>
      <w:pPr>
        <w:spacing w:before="220" w:after="80"/>
        <w:pBdr>
          <w:bottom w:val="single" w:sz="12" w:space="2" w:color="1F4E79"/>
        </w:pBdr>
      </w:pPr>
      <w:r>
        <w:rPr>
          <w:rFonts w:ascii="Segoe UI" w:hAnsi="Segoe UI"/>
          <w:b/>
          <w:color w:val="1F4E79"/>
          <w:sz w:val="22"/>
        </w:rPr>
        <w:t>INDUSTRY EXPERIENCE</w:t>
      </w:r>
    </w:p>
    <w:p>
      <w:pPr>
        <w:spacing w:before="100" w:after="40"/>
      </w:pPr>
      <w:r>
        <w:rPr>
          <w:rFonts w:ascii="Segoe UI" w:hAnsi="Segoe UI"/>
          <w:b/>
          <w:sz w:val="20"/>
        </w:rPr>
        <w:t>NexaWare Technologies, Hyderabad, India</w:t>
      </w:r>
      <w:r>
        <w:rPr>
          <w:rFonts w:ascii="Segoe UI" w:hAnsi="Segoe UI"/>
          <w:i/>
          <w:sz w:val="20"/>
        </w:rPr>
        <w:t xml:space="preserve"> — Software Developer</w:t>
      </w:r>
      <w:r>
        <w:rPr>
          <w:rFonts w:ascii="Segoe UI" w:hAnsi="Segoe UI"/>
          <w:color w:val="646464"/>
          <w:sz w:val="19"/>
        </w:rPr>
        <w:t xml:space="preserve"> (Jan 2022 – Present)</w:t>
      </w:r>
    </w:p>
    <w:p>
      <w:pPr>
        <w:pStyle w:val="ListBullet"/>
        <w:spacing w:before="20" w:after="40" w:line="264" w:lineRule="auto"/>
      </w:pPr>
      <w:r>
        <w:rPr>
          <w:rFonts w:ascii="Segoe UI" w:hAnsi="Segoe UI"/>
          <w:sz w:val="19"/>
        </w:rPr>
        <w:t>Designed and maintained RESTful web services in Spring Boot for an e-commerce fulfillment platform processing 50,000+ daily orders.</w:t>
      </w:r>
    </w:p>
    <w:p>
      <w:pPr>
        <w:pStyle w:val="ListBullet"/>
        <w:spacing w:before="20" w:after="40" w:line="264" w:lineRule="auto"/>
      </w:pPr>
      <w:r>
        <w:rPr>
          <w:rFonts w:ascii="Segoe UI" w:hAnsi="Segoe UI"/>
          <w:sz w:val="19"/>
        </w:rPr>
        <w:t>Optimized JPA and Hibernate entities using lazy loading and join fetch queries, eliminating N+1 query problems and accelerating database response times by 35%.</w:t>
      </w:r>
    </w:p>
    <w:p>
      <w:pPr>
        <w:pStyle w:val="ListBullet"/>
        <w:spacing w:before="20" w:after="40" w:line="264" w:lineRule="auto"/>
      </w:pPr>
      <w:r>
        <w:rPr>
          <w:rFonts w:ascii="Segoe UI" w:hAnsi="Segoe UI"/>
          <w:sz w:val="19"/>
        </w:rPr>
        <w:t>Built comprehensive unit and integration test suites using JUnit 5 and Mockito, raising codebase coverage from 60% to 88%.</w:t>
      </w:r>
    </w:p>
    <w:p>
      <w:pPr>
        <w:pStyle w:val="ListBullet"/>
        <w:spacing w:before="20" w:after="40" w:line="264" w:lineRule="auto"/>
      </w:pPr>
      <w:r>
        <w:rPr>
          <w:rFonts w:ascii="Segoe UI" w:hAnsi="Segoe UI"/>
          <w:sz w:val="19"/>
        </w:rPr>
        <w:t>Participated in bi-weekly Agile sprints, participating in sprint planning, backlog grooming, and system design discussions.</w:t>
      </w:r>
    </w:p>
    <w:p>
      <w:pPr>
        <w:spacing w:before="100" w:after="40"/>
      </w:pPr>
      <w:r>
        <w:rPr>
          <w:rFonts w:ascii="Segoe UI" w:hAnsi="Segoe UI"/>
          <w:b/>
          <w:sz w:val="20"/>
        </w:rPr>
        <w:t>Wipro Digital, Hyderabad, India</w:t>
      </w:r>
      <w:r>
        <w:rPr>
          <w:rFonts w:ascii="Segoe UI" w:hAnsi="Segoe UI"/>
          <w:i/>
          <w:sz w:val="20"/>
        </w:rPr>
        <w:t xml:space="preserve"> — Java Developer Intern</w:t>
      </w:r>
      <w:r>
        <w:rPr>
          <w:rFonts w:ascii="Segoe UI" w:hAnsi="Segoe UI"/>
          <w:color w:val="646464"/>
          <w:sz w:val="19"/>
        </w:rPr>
        <w:t xml:space="preserve"> (Jun 2021 – Dec 2021)</w:t>
      </w:r>
    </w:p>
    <w:p>
      <w:pPr>
        <w:pStyle w:val="ListBullet"/>
        <w:spacing w:before="20" w:after="40" w:line="264" w:lineRule="auto"/>
      </w:pPr>
      <w:r>
        <w:rPr>
          <w:rFonts w:ascii="Segoe UI" w:hAnsi="Segoe UI"/>
          <w:sz w:val="19"/>
        </w:rPr>
        <w:t>Assisted in developing REST APIs for an internal employee onboarding portal using Java 8 and Spring Boot.</w:t>
      </w:r>
    </w:p>
    <w:p>
      <w:pPr>
        <w:pStyle w:val="ListBullet"/>
        <w:spacing w:before="20" w:after="40" w:line="264" w:lineRule="auto"/>
      </w:pPr>
      <w:r>
        <w:rPr>
          <w:rFonts w:ascii="Segoe UI" w:hAnsi="Segoe UI"/>
          <w:sz w:val="19"/>
        </w:rPr>
        <w:t>Implemented automated database migration scripts using Liquibase, ensuring seamless schema updates across staging and production environments.</w:t>
      </w:r>
    </w:p>
    <w:p>
      <w:pPr>
        <w:spacing w:before="220" w:after="80"/>
        <w:pBdr>
          <w:bottom w:val="single" w:sz="12" w:space="2" w:color="1F4E79"/>
        </w:pBdr>
      </w:pPr>
      <w:r>
        <w:rPr>
          <w:rFonts w:ascii="Segoe UI" w:hAnsi="Segoe UI"/>
          <w:b/>
          <w:color w:val="1F4E79"/>
          <w:sz w:val="22"/>
        </w:rPr>
        <w:t>SELECTED PROJECTS</w:t>
      </w:r>
    </w:p>
    <w:p>
      <w:pPr>
        <w:spacing w:before="100" w:after="40"/>
      </w:pPr>
      <w:r>
        <w:rPr>
          <w:rFonts w:ascii="Segoe UI" w:hAnsi="Segoe UI"/>
          <w:b/>
          <w:sz w:val="20"/>
        </w:rPr>
        <w:t>Smart Restaurant Ordering &amp; POS API</w:t>
      </w:r>
      <w:r>
        <w:rPr>
          <w:rFonts w:ascii="Segoe UI" w:hAnsi="Segoe UI"/>
          <w:i/>
          <w:color w:val="5A5A5A"/>
          <w:sz w:val="18"/>
        </w:rPr>
        <w:br/>
        <w:t>Technologies: Java, Spring Boot, PostgreSQL, Docker</w:t>
      </w:r>
    </w:p>
    <w:p>
      <w:pPr>
        <w:pStyle w:val="ListBullet"/>
        <w:spacing w:before="20" w:after="40" w:line="264" w:lineRule="auto"/>
      </w:pPr>
      <w:r>
        <w:rPr>
          <w:rFonts w:ascii="Segoe UI" w:hAnsi="Segoe UI"/>
          <w:sz w:val="19"/>
        </w:rPr>
        <w:t>Developed a complete REST API suite for restaurant table reservation, live order tracking, and billing integration.</w:t>
      </w:r>
    </w:p>
    <w:p>
      <w:pPr>
        <w:pStyle w:val="ListBullet"/>
        <w:spacing w:before="20" w:after="40" w:line="264" w:lineRule="auto"/>
      </w:pPr>
      <w:r>
        <w:rPr>
          <w:rFonts w:ascii="Segoe UI" w:hAnsi="Segoe UI"/>
          <w:sz w:val="19"/>
        </w:rPr>
        <w:t>Configured Docker Compose setup for local environment orchestration involving Spring Boot services and PostgreSQL containers.</w:t>
      </w:r>
    </w:p>
    <w:p>
      <w:pPr>
        <w:spacing w:before="100" w:after="40"/>
      </w:pPr>
      <w:r>
        <w:rPr>
          <w:rFonts w:ascii="Segoe UI" w:hAnsi="Segoe UI"/>
          <w:b/>
          <w:sz w:val="20"/>
        </w:rPr>
        <w:t>Personal Finance Tracker API</w:t>
      </w:r>
      <w:r>
        <w:rPr>
          <w:rFonts w:ascii="Segoe UI" w:hAnsi="Segoe UI"/>
          <w:i/>
          <w:color w:val="5A5A5A"/>
          <w:sz w:val="18"/>
        </w:rPr>
        <w:br/>
        <w:t>Technologies: Java, Spring Boot, MySQL, JWT</w:t>
      </w:r>
    </w:p>
    <w:p>
      <w:pPr>
        <w:pStyle w:val="ListBullet"/>
        <w:spacing w:before="20" w:after="40" w:line="264" w:lineRule="auto"/>
      </w:pPr>
      <w:r>
        <w:rPr>
          <w:rFonts w:ascii="Segoe UI" w:hAnsi="Segoe UI"/>
          <w:sz w:val="19"/>
        </w:rPr>
        <w:t>Created a secure backend API allowing users to log expenses, categorize transactions, and generate monthly CSV financial reports.</w:t>
      </w:r>
    </w:p>
    <w:p>
      <w:pPr>
        <w:spacing w:before="220" w:after="80"/>
        <w:pBdr>
          <w:bottom w:val="single" w:sz="12" w:space="2" w:color="1F4E79"/>
        </w:pBdr>
      </w:pPr>
      <w:r>
        <w:rPr>
          <w:rFonts w:ascii="Segoe UI" w:hAnsi="Segoe UI"/>
          <w:b/>
          <w:color w:val="1F4E79"/>
          <w:sz w:val="22"/>
        </w:rPr>
        <w:t>CORE TECHNOLOGIES</w:t>
      </w:r>
    </w:p>
    <w:p>
      <w:pPr>
        <w:spacing w:before="20" w:after="40"/>
      </w:pPr>
      <w:r>
        <w:rPr>
          <w:rFonts w:ascii="Segoe UI" w:hAnsi="Segoe UI"/>
          <w:b/>
          <w:sz w:val="20"/>
        </w:rPr>
        <w:t xml:space="preserve">Languages: </w:t>
      </w:r>
      <w:r>
        <w:rPr>
          <w:rFonts w:ascii="Segoe UI" w:hAnsi="Segoe UI"/>
          <w:sz w:val="20"/>
        </w:rPr>
        <w:t>Java 11/8, SQL, HTML/CSS</w:t>
      </w:r>
    </w:p>
    <w:p>
      <w:pPr>
        <w:spacing w:before="20" w:after="40"/>
      </w:pPr>
      <w:r>
        <w:rPr>
          <w:rFonts w:ascii="Segoe UI" w:hAnsi="Segoe UI"/>
          <w:b/>
          <w:sz w:val="20"/>
        </w:rPr>
        <w:t xml:space="preserve">Backend Technologies: </w:t>
      </w:r>
      <w:r>
        <w:rPr>
          <w:rFonts w:ascii="Segoe UI" w:hAnsi="Segoe UI"/>
          <w:sz w:val="20"/>
        </w:rPr>
        <w:t>Spring Boot, Spring Data JPA, Hibernate, REST APIs, Liquibase</w:t>
      </w:r>
    </w:p>
    <w:p>
      <w:pPr>
        <w:spacing w:before="20" w:after="40"/>
      </w:pPr>
      <w:r>
        <w:rPr>
          <w:rFonts w:ascii="Segoe UI" w:hAnsi="Segoe UI"/>
          <w:b/>
          <w:sz w:val="20"/>
        </w:rPr>
        <w:t xml:space="preserve">Databases &amp; Storage: </w:t>
      </w:r>
      <w:r>
        <w:rPr>
          <w:rFonts w:ascii="Segoe UI" w:hAnsi="Segoe UI"/>
          <w:sz w:val="20"/>
        </w:rPr>
        <w:t>PostgreSQL, MySQL, H2</w:t>
      </w:r>
    </w:p>
    <w:p>
      <w:pPr>
        <w:spacing w:before="20" w:after="40"/>
      </w:pPr>
      <w:r>
        <w:rPr>
          <w:rFonts w:ascii="Segoe UI" w:hAnsi="Segoe UI"/>
          <w:b/>
          <w:sz w:val="20"/>
        </w:rPr>
        <w:t xml:space="preserve">Testing &amp; Tools: </w:t>
      </w:r>
      <w:r>
        <w:rPr>
          <w:rFonts w:ascii="Segoe UI" w:hAnsi="Segoe UI"/>
          <w:sz w:val="20"/>
        </w:rPr>
        <w:t>JUnit, Mockito, Postman, Git, Docker, Maven, Gradle, JIRA</w:t>
      </w:r>
    </w:p>
    <w:p>
      <w:pPr>
        <w:spacing w:before="20" w:after="40"/>
      </w:pPr>
      <w:r>
        <w:rPr>
          <w:rFonts w:ascii="Segoe UI" w:hAnsi="Segoe UI"/>
          <w:b/>
          <w:sz w:val="20"/>
        </w:rPr>
        <w:t xml:space="preserve">Concepts: </w:t>
      </w:r>
      <w:r>
        <w:rPr>
          <w:rFonts w:ascii="Segoe UI" w:hAnsi="Segoe UI"/>
          <w:sz w:val="20"/>
        </w:rPr>
        <w:t>Object-Oriented Design, SOLID Principles, Data Structures &amp; Algorithms</w:t>
      </w:r>
    </w:p>
    <w:p>
      <w:pPr>
        <w:spacing w:before="220" w:after="80"/>
        <w:pBdr>
          <w:bottom w:val="single" w:sz="12" w:space="2" w:color="1F4E79"/>
        </w:pBdr>
      </w:pPr>
      <w:r>
        <w:rPr>
          <w:rFonts w:ascii="Segoe UI" w:hAnsi="Segoe UI"/>
          <w:b/>
          <w:color w:val="1F4E79"/>
          <w:sz w:val="22"/>
        </w:rPr>
        <w:t>EDUCATION</w:t>
      </w:r>
    </w:p>
    <w:p>
      <w:pPr>
        <w:pStyle w:val="ListBullet"/>
        <w:spacing w:before="20" w:after="40"/>
      </w:pPr>
      <w:r>
        <w:rPr>
          <w:rFonts w:ascii="Segoe UI" w:hAnsi="Segoe UI"/>
          <w:sz w:val="19"/>
        </w:rPr>
        <w:t>B.Tech in Information Technology | JNTU Hyderabad, India | Graduated: Jun 2021 | Percentage: 82%</w:t>
      </w:r>
    </w:p>
    <w:p>
      <w:pPr>
        <w:spacing w:before="220" w:after="80"/>
        <w:pBdr>
          <w:bottom w:val="single" w:sz="12" w:space="2" w:color="1F4E79"/>
        </w:pBdr>
      </w:pPr>
      <w:r>
        <w:rPr>
          <w:rFonts w:ascii="Segoe UI" w:hAnsi="Segoe UI"/>
          <w:b/>
          <w:color w:val="1F4E79"/>
          <w:sz w:val="22"/>
        </w:rPr>
        <w:t>CREDENTIALS</w:t>
      </w:r>
    </w:p>
    <w:p>
      <w:pPr>
        <w:pStyle w:val="ListBullet"/>
        <w:spacing w:before="20" w:after="20"/>
      </w:pPr>
      <w:r>
        <w:rPr>
          <w:rFonts w:ascii="Segoe UI" w:hAnsi="Segoe UI"/>
          <w:sz w:val="19"/>
        </w:rPr>
        <w:t>Java SE 11 Programmer I (1Z0-815)</w:t>
      </w:r>
    </w:p>
    <w:p>
      <w:pPr>
        <w:spacing w:before="220" w:after="80"/>
        <w:pBdr>
          <w:bottom w:val="single" w:sz="12" w:space="2" w:color="1F4E79"/>
        </w:pBdr>
      </w:pPr>
      <w:r>
        <w:rPr>
          <w:rFonts w:ascii="Segoe UI" w:hAnsi="Segoe UI"/>
          <w:b/>
          <w:color w:val="1F4E79"/>
          <w:sz w:val="22"/>
        </w:rPr>
        <w:t>HIGHLIGHTS</w:t>
      </w:r>
    </w:p>
    <w:p>
      <w:pPr>
        <w:pStyle w:val="ListBullet"/>
        <w:spacing w:before="20" w:after="20"/>
      </w:pPr>
      <w:r>
        <w:rPr>
          <w:rFonts w:ascii="Segoe UI" w:hAnsi="Segoe UI"/>
          <w:sz w:val="19"/>
        </w:rPr>
        <w:t>Secured 1st Place in internal company Hackathon for developing a prototype inventory forecasting tool.</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