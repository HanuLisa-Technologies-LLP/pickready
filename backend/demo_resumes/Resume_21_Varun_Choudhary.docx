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color w:val="8C8C8C"/>
          <w:sz w:val="17"/>
        </w:rPr>
        <w:t>Resume 21</w:t>
      </w:r>
    </w:p>
    <w:p>
      <w:pPr>
        <w:spacing w:before="0" w:after="40"/>
        <w:jc w:val="left"/>
      </w:pPr>
      <w:r>
        <w:rPr>
          <w:rFonts w:ascii="Calibri" w:hAnsi="Calibri"/>
          <w:b/>
          <w:color w:val="212121"/>
          <w:sz w:val="38"/>
        </w:rPr>
        <w:t>VARUN CHOUDHARY</w:t>
      </w:r>
    </w:p>
    <w:p>
      <w:pPr>
        <w:spacing w:before="0" w:after="80"/>
        <w:jc w:val="left"/>
      </w:pPr>
      <w:r>
        <w:rPr>
          <w:rFonts w:ascii="Calibri" w:hAnsi="Calibri"/>
          <w:b/>
          <w:color w:val="505050"/>
          <w:sz w:val="23"/>
        </w:rPr>
        <w:t>AI Application Developer</w:t>
      </w:r>
    </w:p>
    <w:p>
      <w:pPr>
        <w:spacing w:before="0" w:after="160"/>
        <w:jc w:val="left"/>
      </w:pPr>
      <w:r>
        <w:rPr>
          <w:rFonts w:ascii="Calibri" w:hAnsi="Calibri"/>
          <w:sz w:val="19"/>
        </w:rPr>
        <w:t>126004238@sastra.ac.in | +91 9398687358 | linkedin.com/in/varun-choudhary | github.com/varunchoudhary-dev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212121"/>
          <w:sz w:val="22"/>
        </w:rPr>
        <w:t>ABOUT ME</w:t>
      </w:r>
    </w:p>
    <w:p>
      <w:pPr>
        <w:spacing w:before="80" w:after="120" w:line="276" w:lineRule="auto"/>
      </w:pPr>
      <w:r>
        <w:rPr>
          <w:rFonts w:ascii="Calibri" w:hAnsi="Calibri"/>
          <w:sz w:val="20"/>
        </w:rPr>
        <w:t>AI Software Developer with 1 year of experience building Python web services, vector search applications, and OpenAI API integrations. Good foundational knowledge of NLP, embeddings, RAG concepts, and web microservices.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212121"/>
          <w:sz w:val="22"/>
        </w:rPr>
        <w:t>TECHNICAL STACK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AI &amp; NLP: </w:t>
      </w:r>
      <w:r>
        <w:rPr>
          <w:rFonts w:ascii="Calibri" w:hAnsi="Calibri"/>
          <w:sz w:val="20"/>
        </w:rPr>
        <w:t>OpenAI API, LangChain, Sentence-Transformers, Hugging Face, Prompt Design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Vector DB: </w:t>
      </w:r>
      <w:r>
        <w:rPr>
          <w:rFonts w:ascii="Calibri" w:hAnsi="Calibri"/>
          <w:sz w:val="20"/>
        </w:rPr>
        <w:t>ChromaDB, FAISS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Programming: </w:t>
      </w:r>
      <w:r>
        <w:rPr>
          <w:rFonts w:ascii="Calibri" w:hAnsi="Calibri"/>
          <w:sz w:val="20"/>
        </w:rPr>
        <w:t>Python, JavaScript, SQL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Frameworks &amp; Tools: </w:t>
      </w:r>
      <w:r>
        <w:rPr>
          <w:rFonts w:ascii="Calibri" w:hAnsi="Calibri"/>
          <w:sz w:val="20"/>
        </w:rPr>
        <w:t>FastAPI, Flask, Streamlit, Git, Docker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212121"/>
          <w:sz w:val="22"/>
        </w:rPr>
        <w:t>SOFTWARE PROJECTS</w:t>
      </w:r>
    </w:p>
    <w:p>
      <w:pPr>
        <w:spacing w:before="100" w:after="40"/>
      </w:pPr>
      <w:r>
        <w:rPr>
          <w:rFonts w:ascii="Calibri" w:hAnsi="Calibri"/>
          <w:b/>
          <w:sz w:val="20"/>
        </w:rPr>
        <w:t>Code Base Search &amp; Explanation Bot</w:t>
      </w:r>
      <w:r>
        <w:rPr>
          <w:rFonts w:ascii="Calibri" w:hAnsi="Calibri"/>
          <w:i/>
          <w:color w:val="5A5A5A"/>
          <w:sz w:val="18"/>
        </w:rPr>
        <w:t xml:space="preserve"> [Python, LangChain, ChromaDB, OpenAI API]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Built a tool indexing Git source code repositories and allowing developers to ask natural language questions about codebase architecture.</w:t>
      </w:r>
    </w:p>
    <w:p>
      <w:pPr>
        <w:spacing w:before="100" w:after="40"/>
      </w:pPr>
      <w:r>
        <w:rPr>
          <w:rFonts w:ascii="Calibri" w:hAnsi="Calibri"/>
          <w:b/>
          <w:sz w:val="20"/>
        </w:rPr>
        <w:t>Smart Customer Review Summarizer</w:t>
      </w:r>
      <w:r>
        <w:rPr>
          <w:rFonts w:ascii="Calibri" w:hAnsi="Calibri"/>
          <w:i/>
          <w:color w:val="5A5A5A"/>
          <w:sz w:val="18"/>
        </w:rPr>
        <w:t xml:space="preserve"> [Python, Hugging Face Transformers, Flask]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Developed a web API summarizing hundreds of user product feedback reviews into key pros, cons, and actionable bullet points.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212121"/>
          <w:sz w:val="22"/>
        </w:rPr>
        <w:t>WORK HISTORY</w:t>
      </w:r>
    </w:p>
    <w:p>
      <w:pPr>
        <w:spacing w:before="100" w:after="40"/>
      </w:pPr>
      <w:r>
        <w:rPr>
          <w:rFonts w:ascii="Calibri" w:hAnsi="Calibri"/>
          <w:b/>
          <w:sz w:val="20"/>
        </w:rPr>
        <w:t>Junior AI Developer</w:t>
      </w:r>
      <w:r>
        <w:rPr>
          <w:rFonts w:ascii="Calibri" w:hAnsi="Calibri"/>
          <w:sz w:val="20"/>
        </w:rPr>
        <w:t>, Cognitive Cloud Labs, Hyderabad, India</w:t>
      </w:r>
      <w:r>
        <w:rPr>
          <w:rFonts w:ascii="Calibri" w:hAnsi="Calibri"/>
          <w:color w:val="646464"/>
          <w:sz w:val="19"/>
        </w:rPr>
        <w:t xml:space="preserve"> | Aug 2023 – Present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Integrated OpenAI and Anthropic API endpoints into existing enterprise Python backend platforms.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Built document chunking and vector indexing scripts using LangChain text splitters and ChromaDB.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Created Streamlit dashboard prototypes demonstrating AI chatbot capabilities to prospective clients.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Assisted in maintaining unit tests and API documentation for internal GenAI tools.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212121"/>
          <w:sz w:val="22"/>
        </w:rPr>
        <w:t>EDUCATION</w:t>
      </w:r>
    </w:p>
    <w:p>
      <w:pPr>
        <w:pStyle w:val="ListBullet"/>
        <w:spacing w:before="20" w:after="40"/>
      </w:pPr>
      <w:r>
        <w:rPr>
          <w:rFonts w:ascii="Calibri" w:hAnsi="Calibri"/>
          <w:sz w:val="19"/>
        </w:rPr>
        <w:t>B.E. in Computer Science | Osmania University, Hyderabad, India | Graduated: Jun 2023 | CGPA: 7.9/10.0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212121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Calibri" w:hAnsi="Calibri"/>
          <w:sz w:val="19"/>
        </w:rPr>
        <w:t>Building Systems with the ChatGPT API (DeepLearning.AI)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212121"/>
          <w:sz w:val="22"/>
        </w:rPr>
        <w:t>KEY HIGHLIGHTS</w:t>
      </w:r>
    </w:p>
    <w:p>
      <w:pPr>
        <w:pStyle w:val="ListBullet"/>
        <w:spacing w:before="20" w:after="20"/>
      </w:pPr>
      <w:r>
        <w:rPr>
          <w:rFonts w:ascii="Calibri" w:hAnsi="Calibri"/>
          <w:sz w:val="19"/>
        </w:rPr>
        <w:t>Organized 24-hour AI Hackathon at Osmania University.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