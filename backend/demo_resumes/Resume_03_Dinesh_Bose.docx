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color w:val="8C8C8C"/>
          <w:sz w:val="17"/>
        </w:rPr>
        <w:t>Resume 03</w:t>
      </w:r>
    </w:p>
    <w:p>
      <w:pPr>
        <w:spacing w:before="0" w:after="40"/>
        <w:jc w:val="center"/>
      </w:pPr>
      <w:r>
        <w:rPr>
          <w:rFonts w:ascii="Arial" w:hAnsi="Arial"/>
          <w:b/>
          <w:color w:val="004D40"/>
          <w:sz w:val="38"/>
        </w:rPr>
        <w:t>DINESH BOSE</w:t>
      </w:r>
    </w:p>
    <w:p>
      <w:pPr>
        <w:spacing w:before="0" w:after="80"/>
        <w:jc w:val="center"/>
      </w:pPr>
      <w:r>
        <w:rPr>
          <w:rFonts w:ascii="Arial" w:hAnsi="Arial"/>
          <w:b/>
          <w:color w:val="505050"/>
          <w:sz w:val="23"/>
        </w:rPr>
        <w:t>Associate Java Developer</w:t>
      </w:r>
    </w:p>
    <w:p>
      <w:pPr>
        <w:spacing w:before="0" w:after="160"/>
        <w:jc w:val="center"/>
      </w:pPr>
      <w:r>
        <w:rPr>
          <w:rFonts w:ascii="Arial" w:hAnsi="Arial"/>
          <w:sz w:val="19"/>
        </w:rPr>
        <w:t>Email: saravankumar2503@gmail.com  |  Phone: +91 9398687358  |  LinkedIn: linkedin.com/in/dinesh-bose  |  GitHub: github.com/dineshbose-dev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Arial" w:hAnsi="Arial"/>
          <w:b/>
          <w:color w:val="004D40"/>
          <w:sz w:val="22"/>
        </w:rPr>
        <w:t>EDUCATIONAL QUALIFICATIONS</w:t>
      </w:r>
    </w:p>
    <w:p>
      <w:pPr>
        <w:pStyle w:val="ListBullet"/>
        <w:spacing w:before="20" w:after="40"/>
      </w:pPr>
      <w:r>
        <w:rPr>
          <w:rFonts w:ascii="Arial" w:hAnsi="Arial"/>
          <w:sz w:val="19"/>
        </w:rPr>
        <w:t>B.E. in Computer Science | Pune University, Pune, India | Graduated: May 2023 | CGPA: 8.1/10.0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Arial" w:hAnsi="Arial"/>
          <w:b/>
          <w:color w:val="004D40"/>
          <w:sz w:val="22"/>
        </w:rPr>
        <w:t>DEVELOPMENT SKILLS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Languages: </w:t>
      </w:r>
      <w:r>
        <w:rPr>
          <w:rFonts w:ascii="Arial" w:hAnsi="Arial"/>
          <w:sz w:val="20"/>
        </w:rPr>
        <w:t>Java 17, Python (Basic), SQL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Frameworks: </w:t>
      </w:r>
      <w:r>
        <w:rPr>
          <w:rFonts w:ascii="Arial" w:hAnsi="Arial"/>
          <w:sz w:val="20"/>
        </w:rPr>
        <w:t>Spring Boot, Spring MVC, Hibernate/JPA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Web &amp; APIs: </w:t>
      </w:r>
      <w:r>
        <w:rPr>
          <w:rFonts w:ascii="Arial" w:hAnsi="Arial"/>
          <w:sz w:val="20"/>
        </w:rPr>
        <w:t>RESTful APIs, Swagger/OpenAPI, JSON, HTTP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Databases: </w:t>
      </w:r>
      <w:r>
        <w:rPr>
          <w:rFonts w:ascii="Arial" w:hAnsi="Arial"/>
          <w:sz w:val="20"/>
        </w:rPr>
        <w:t>MySQL, PostgreSQL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Tools &amp; Methodologies: </w:t>
      </w:r>
      <w:r>
        <w:rPr>
          <w:rFonts w:ascii="Arial" w:hAnsi="Arial"/>
          <w:sz w:val="20"/>
        </w:rPr>
        <w:t>Git, Maven, Docker, IntelliJ IDEA, Postman, Agile/Scrum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Arial" w:hAnsi="Arial"/>
          <w:b/>
          <w:color w:val="004D40"/>
          <w:sz w:val="22"/>
        </w:rPr>
        <w:t>SOFTWARE PROJECTS</w:t>
      </w:r>
    </w:p>
    <w:p>
      <w:pPr>
        <w:spacing w:before="100" w:after="40"/>
      </w:pPr>
      <w:r>
        <w:rPr>
          <w:rFonts w:ascii="Arial" w:hAnsi="Arial"/>
          <w:b/>
          <w:sz w:val="20"/>
        </w:rPr>
        <w:t>Hospital Management &amp; Bed Booking System</w:t>
      </w:r>
      <w:r>
        <w:rPr>
          <w:rFonts w:ascii="Arial" w:hAnsi="Arial"/>
          <w:i/>
          <w:color w:val="5A5A5A"/>
          <w:sz w:val="18"/>
        </w:rPr>
        <w:t xml:space="preserve"> [Java 17, Spring Boot, MySQL, Thymeleaf]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Built a web platform facilitating patient registration, appointment scheduling, and real-time hospital bed availability tracking.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Secured user authentication using Spring Security with role-based access control (Admin, Doctor, Patient).</w:t>
      </w:r>
    </w:p>
    <w:p>
      <w:pPr>
        <w:spacing w:before="100" w:after="40"/>
      </w:pPr>
      <w:r>
        <w:rPr>
          <w:rFonts w:ascii="Arial" w:hAnsi="Arial"/>
          <w:b/>
          <w:sz w:val="20"/>
        </w:rPr>
        <w:t>Automated Inventory Alerting Service</w:t>
      </w:r>
      <w:r>
        <w:rPr>
          <w:rFonts w:ascii="Arial" w:hAnsi="Arial"/>
          <w:i/>
          <w:color w:val="5A5A5A"/>
          <w:sz w:val="18"/>
        </w:rPr>
        <w:t xml:space="preserve"> [Java, Spring Boot, MailSender, MySQL]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Developed a microservice that runs scheduled tasks to monitor warehouse inventory thresholds and send automated email alerts to suppliers.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Arial" w:hAnsi="Arial"/>
          <w:b/>
          <w:color w:val="004D40"/>
          <w:sz w:val="22"/>
        </w:rPr>
        <w:t>WORK EXPERIENCE</w:t>
      </w:r>
    </w:p>
    <w:p>
      <w:pPr>
        <w:spacing w:before="100" w:after="40"/>
      </w:pPr>
      <w:r>
        <w:rPr>
          <w:rFonts w:ascii="Arial" w:hAnsi="Arial"/>
          <w:b/>
          <w:sz w:val="20"/>
        </w:rPr>
        <w:t>Associate Java Developer</w:t>
      </w:r>
      <w:r>
        <w:rPr>
          <w:rFonts w:ascii="Arial" w:hAnsi="Arial"/>
          <w:sz w:val="20"/>
        </w:rPr>
        <w:t>, TechMahindra, Pune, India</w:t>
      </w:r>
      <w:r>
        <w:rPr>
          <w:rFonts w:ascii="Arial" w:hAnsi="Arial"/>
          <w:color w:val="646464"/>
          <w:sz w:val="19"/>
        </w:rPr>
        <w:t xml:space="preserve"> | Jul 2023 – Present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Implemented 15+ backend endpoints using Spring Boot and Spring MVC for a logistics management system.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Standardized API documentation by integrating OpenAPI/Swagger, streamlining front-end integration workflows.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Refactored legacy monolithic backend modules into modern modular Java packages, improving maintainability and reducing build times by 20%.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Debugged production issues using log analysis tools and fixed critical bugs in order processing workflows.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Arial" w:hAnsi="Arial"/>
          <w:b/>
          <w:color w:val="004D40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Udemy Certified Spring Boot &amp; Hibernate Developer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Arial" w:hAnsi="Arial"/>
          <w:b/>
          <w:color w:val="004D40"/>
          <w:sz w:val="22"/>
        </w:rPr>
        <w:t>ACCOMPLISHMENTS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Published a technical paper on Distributed Database Indexing in College Research Journal.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